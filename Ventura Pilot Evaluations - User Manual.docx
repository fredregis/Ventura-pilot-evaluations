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2BD8E" w14:textId="77777777" w:rsidR="008E681B" w:rsidRDefault="008E681B"/>
    <w:p w14:paraId="475EC062" w14:textId="77777777" w:rsidR="008E681B" w:rsidRDefault="008E681B"/>
    <w:p w14:paraId="19075A9A" w14:textId="77777777" w:rsidR="008E681B" w:rsidRDefault="008E681B"/>
    <w:p w14:paraId="4A2B881B" w14:textId="77777777" w:rsidR="008E681B" w:rsidRDefault="008E681B"/>
    <w:p w14:paraId="03115C90" w14:textId="77777777" w:rsidR="008E681B" w:rsidRDefault="008E681B"/>
    <w:p w14:paraId="4C18B13E" w14:textId="77777777" w:rsidR="008E681B" w:rsidRDefault="008E681B"/>
    <w:p w14:paraId="6A546274" w14:textId="77777777" w:rsidR="008E681B" w:rsidRDefault="00000000">
      <w:pPr>
        <w:jc w:val="center"/>
      </w:pPr>
      <w:r>
        <w:rPr>
          <w:b/>
          <w:color w:val="1C2855"/>
          <w:sz w:val="56"/>
        </w:rPr>
        <w:t>Ventura Pilot Evaluations</w:t>
      </w:r>
    </w:p>
    <w:p w14:paraId="4251DF32" w14:textId="77777777" w:rsidR="008E681B" w:rsidRDefault="00000000">
      <w:pPr>
        <w:jc w:val="center"/>
      </w:pPr>
      <w:r>
        <w:rPr>
          <w:color w:val="555555"/>
          <w:sz w:val="36"/>
        </w:rPr>
        <w:t>User Manual</w:t>
      </w:r>
    </w:p>
    <w:p w14:paraId="59EC5FF2" w14:textId="77777777" w:rsidR="008E681B" w:rsidRDefault="008E681B"/>
    <w:p w14:paraId="5C29BE80" w14:textId="77777777" w:rsidR="008E681B" w:rsidRDefault="00000000">
      <w:pPr>
        <w:jc w:val="center"/>
      </w:pPr>
      <w:r>
        <w:rPr>
          <w:color w:val="1C2855"/>
          <w:sz w:val="28"/>
        </w:rPr>
        <w:t>Ventura Air Services</w:t>
      </w:r>
    </w:p>
    <w:p w14:paraId="487E0A71" w14:textId="77777777" w:rsidR="008E681B" w:rsidRDefault="008E681B"/>
    <w:p w14:paraId="26637801" w14:textId="77777777" w:rsidR="008E681B" w:rsidRDefault="00000000">
      <w:pPr>
        <w:jc w:val="center"/>
      </w:pPr>
      <w:r>
        <w:rPr>
          <w:color w:val="888888"/>
          <w:sz w:val="24"/>
        </w:rPr>
        <w:t>May 2026</w:t>
      </w:r>
    </w:p>
    <w:p w14:paraId="50FF87DE" w14:textId="77777777" w:rsidR="008E681B" w:rsidRDefault="00000000">
      <w:r>
        <w:br w:type="page"/>
      </w:r>
    </w:p>
    <w:p w14:paraId="760C30C1" w14:textId="77777777" w:rsidR="008E681B" w:rsidRDefault="00000000">
      <w:pPr>
        <w:pStyle w:val="Heading1"/>
      </w:pPr>
      <w:r>
        <w:rPr>
          <w:color w:val="1C2855"/>
        </w:rPr>
        <w:lastRenderedPageBreak/>
        <w:t>Table of Contents</w:t>
      </w:r>
    </w:p>
    <w:p w14:paraId="4CB74589" w14:textId="77777777" w:rsidR="008E681B" w:rsidRDefault="00000000">
      <w:pPr>
        <w:spacing w:after="80"/>
      </w:pPr>
      <w:r>
        <w:t>1. Overview</w:t>
      </w:r>
    </w:p>
    <w:p w14:paraId="2DF3887D" w14:textId="77777777" w:rsidR="008E681B" w:rsidRDefault="00000000">
      <w:pPr>
        <w:spacing w:after="80"/>
      </w:pPr>
      <w:r>
        <w:t>2. Getting Started</w:t>
      </w:r>
    </w:p>
    <w:p w14:paraId="72C7F694" w14:textId="77777777" w:rsidR="008E681B" w:rsidRDefault="00000000">
      <w:pPr>
        <w:spacing w:after="80"/>
      </w:pPr>
      <w:r>
        <w:t>3. Creating a New Evaluation</w:t>
      </w:r>
    </w:p>
    <w:p w14:paraId="7C4B7D6E" w14:textId="77777777" w:rsidR="008E681B" w:rsidRDefault="00000000">
      <w:pPr>
        <w:spacing w:after="80"/>
      </w:pPr>
      <w:r>
        <w:t>4. Evaluation Detail Screen</w:t>
      </w:r>
    </w:p>
    <w:p w14:paraId="7717D3ED" w14:textId="77777777" w:rsidR="008E681B" w:rsidRDefault="00000000">
      <w:pPr>
        <w:spacing w:after="80"/>
      </w:pPr>
      <w:r>
        <w:t>5. Grading Items</w:t>
      </w:r>
    </w:p>
    <w:p w14:paraId="682A2BBF" w14:textId="77777777" w:rsidR="008E681B" w:rsidRDefault="00000000">
      <w:pPr>
        <w:spacing w:after="80"/>
      </w:pPr>
      <w:r>
        <w:t>6. Flight Log</w:t>
      </w:r>
    </w:p>
    <w:p w14:paraId="34DD39F2" w14:textId="77777777" w:rsidR="008E681B" w:rsidRDefault="00000000">
      <w:pPr>
        <w:spacing w:after="80"/>
      </w:pPr>
      <w:r>
        <w:t>7. Completing an Evaluation</w:t>
      </w:r>
    </w:p>
    <w:p w14:paraId="2604C08C" w14:textId="77777777" w:rsidR="008E681B" w:rsidRDefault="00000000">
      <w:pPr>
        <w:spacing w:after="80"/>
      </w:pPr>
      <w:r>
        <w:t>8. PDF Report</w:t>
      </w:r>
    </w:p>
    <w:p w14:paraId="1F5B8737" w14:textId="77777777" w:rsidR="008E681B" w:rsidRDefault="00000000">
      <w:pPr>
        <w:spacing w:after="80"/>
      </w:pPr>
      <w:r>
        <w:t>9. Export and Import</w:t>
      </w:r>
    </w:p>
    <w:p w14:paraId="155EFFFB" w14:textId="77777777" w:rsidR="008E681B" w:rsidRDefault="00000000">
      <w:pPr>
        <w:spacing w:after="80"/>
      </w:pPr>
      <w:r>
        <w:t>10. Settings</w:t>
      </w:r>
    </w:p>
    <w:p w14:paraId="788F0018" w14:textId="77777777" w:rsidR="008E681B" w:rsidRDefault="00000000">
      <w:pPr>
        <w:spacing w:after="80"/>
      </w:pPr>
      <w:r>
        <w:t>11. Tips and Best Practices</w:t>
      </w:r>
    </w:p>
    <w:p w14:paraId="2103969A" w14:textId="77777777" w:rsidR="008E681B" w:rsidRDefault="00000000">
      <w:r>
        <w:br w:type="page"/>
      </w:r>
    </w:p>
    <w:p w14:paraId="21B54B6B" w14:textId="77777777" w:rsidR="008E681B" w:rsidRDefault="00000000">
      <w:pPr>
        <w:pStyle w:val="Heading1"/>
      </w:pPr>
      <w:r>
        <w:rPr>
          <w:color w:val="1C2855"/>
        </w:rPr>
        <w:lastRenderedPageBreak/>
        <w:t>1. Overview</w:t>
      </w:r>
    </w:p>
    <w:p w14:paraId="431B078F" w14:textId="77777777" w:rsidR="008E681B" w:rsidRDefault="00000000">
      <w:r>
        <w:t>Ventura Pilot Evaluations is an iOS application developed for Ventura Air Services to evaluate pilots during their Initial Operating Experience (IOE), PIC Upgrades, and Random evaluations. The app replaces the paper-based VAS Pilot Evaluation Worksheet, allowing evaluators to grade pilots across 12 sections covering all phases of flight operations.</w:t>
      </w:r>
    </w:p>
    <w:p w14:paraId="7EFDE1EC" w14:textId="77777777" w:rsidR="008E681B" w:rsidRDefault="00000000">
      <w:r>
        <w:t>The application supports multi-day, multi-session evaluations, flight logging, PDF report generation, and cross-device evaluation transfer via export and import.</w:t>
      </w:r>
    </w:p>
    <w:p w14:paraId="6C857294" w14:textId="764530EC" w:rsidR="008E681B" w:rsidRDefault="003759BD">
      <w:r>
        <w:rPr>
          <w:noProof/>
        </w:rPr>
        <w:drawing>
          <wp:inline distT="0" distB="0" distL="0" distR="0" wp14:anchorId="5772BF53" wp14:editId="5F65F2AE">
            <wp:extent cx="5486400" cy="4112895"/>
            <wp:effectExtent l="0" t="0" r="0" b="1905"/>
            <wp:docPr id="997979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79283" name="Picture 997979283"/>
                    <pic:cNvPicPr/>
                  </pic:nvPicPr>
                  <pic:blipFill>
                    <a:blip r:embed="rId6"/>
                    <a:stretch>
                      <a:fillRect/>
                    </a:stretch>
                  </pic:blipFill>
                  <pic:spPr>
                    <a:xfrm>
                      <a:off x="0" y="0"/>
                      <a:ext cx="5486400" cy="4112895"/>
                    </a:xfrm>
                    <a:prstGeom prst="rect">
                      <a:avLst/>
                    </a:prstGeom>
                  </pic:spPr>
                </pic:pic>
              </a:graphicData>
            </a:graphic>
          </wp:inline>
        </w:drawing>
      </w:r>
    </w:p>
    <w:p w14:paraId="56897C05" w14:textId="77777777" w:rsidR="008E681B" w:rsidRDefault="00000000">
      <w:r>
        <w:br w:type="page"/>
      </w:r>
    </w:p>
    <w:p w14:paraId="7367A700" w14:textId="77777777" w:rsidR="008E681B" w:rsidRDefault="00000000">
      <w:pPr>
        <w:pStyle w:val="Heading1"/>
      </w:pPr>
      <w:r>
        <w:rPr>
          <w:color w:val="1C2855"/>
        </w:rPr>
        <w:lastRenderedPageBreak/>
        <w:t>2. Getting Started</w:t>
      </w:r>
    </w:p>
    <w:p w14:paraId="6A7EAD5F" w14:textId="77777777" w:rsidR="008E681B" w:rsidRDefault="00000000">
      <w:r>
        <w:t>When the app launches, you will see the Ventura Air Services splash screen followed by the main Pilot Evaluations screen.</w:t>
      </w:r>
    </w:p>
    <w:p w14:paraId="18CE17D1" w14:textId="77777777" w:rsidR="008E681B" w:rsidRDefault="00000000">
      <w:pPr>
        <w:pStyle w:val="Heading2"/>
      </w:pPr>
      <w:r>
        <w:rPr>
          <w:color w:val="1C2855"/>
        </w:rPr>
        <w:t>Main Screen</w:t>
      </w:r>
    </w:p>
    <w:p w14:paraId="35745B88" w14:textId="77777777" w:rsidR="008E681B" w:rsidRDefault="00000000">
      <w:r>
        <w:t>The main screen displays all evaluations organized into two sections:</w:t>
      </w:r>
    </w:p>
    <w:p w14:paraId="4BE8497F" w14:textId="77777777" w:rsidR="008E681B" w:rsidRDefault="00000000">
      <w:pPr>
        <w:pStyle w:val="ListBullet"/>
      </w:pPr>
      <w:r>
        <w:rPr>
          <w:b/>
        </w:rPr>
        <w:t>In Progress</w:t>
      </w:r>
      <w:r>
        <w:t xml:space="preserve"> - Evaluations that are currently being worked on</w:t>
      </w:r>
    </w:p>
    <w:p w14:paraId="295865DB" w14:textId="77777777" w:rsidR="008E681B" w:rsidRDefault="00000000">
      <w:pPr>
        <w:pStyle w:val="ListBullet"/>
      </w:pPr>
      <w:r>
        <w:rPr>
          <w:b/>
        </w:rPr>
        <w:t>Completed</w:t>
      </w:r>
      <w:r>
        <w:t xml:space="preserve"> - Evaluations that have been finalized</w:t>
      </w:r>
    </w:p>
    <w:p w14:paraId="3F48386F" w14:textId="77777777" w:rsidR="008E681B" w:rsidRDefault="008E681B"/>
    <w:p w14:paraId="50A9C4CD" w14:textId="77777777" w:rsidR="008E681B" w:rsidRDefault="00000000">
      <w:r>
        <w:t>Each evaluation row shows:</w:t>
      </w:r>
    </w:p>
    <w:p w14:paraId="1BEFDB72" w14:textId="77777777" w:rsidR="008E681B" w:rsidRDefault="00000000">
      <w:pPr>
        <w:pStyle w:val="ListBullet"/>
      </w:pPr>
      <w:r>
        <w:t>Pilot name and status badge (New, In Progress, Session #, or Complete)</w:t>
      </w:r>
    </w:p>
    <w:p w14:paraId="5BC25843" w14:textId="77777777" w:rsidR="008E681B" w:rsidRDefault="00000000">
      <w:pPr>
        <w:pStyle w:val="ListBullet"/>
      </w:pPr>
      <w:r>
        <w:t>Evaluation type (IOE, PIC Upgrade, or Random)</w:t>
      </w:r>
    </w:p>
    <w:p w14:paraId="49C0F6DA" w14:textId="77777777" w:rsidR="008E681B" w:rsidRDefault="00000000">
      <w:pPr>
        <w:pStyle w:val="ListBullet"/>
      </w:pPr>
      <w:r>
        <w:t>Position (PIC or SIC) and aircraft type</w:t>
      </w:r>
    </w:p>
    <w:p w14:paraId="0ACAF459" w14:textId="77777777" w:rsidR="008E681B" w:rsidRDefault="00000000">
      <w:pPr>
        <w:pStyle w:val="ListBullet"/>
      </w:pPr>
      <w:r>
        <w:t>Date created</w:t>
      </w:r>
    </w:p>
    <w:p w14:paraId="270CA412" w14:textId="77777777" w:rsidR="008E681B" w:rsidRDefault="00000000">
      <w:pPr>
        <w:pStyle w:val="ListBullet"/>
      </w:pPr>
      <w:r>
        <w:t>Progress bar (orange if unsatisfactory items exist, green otherwise)</w:t>
      </w:r>
    </w:p>
    <w:tbl>
      <w:tblPr>
        <w:tblW w:w="0" w:type="auto"/>
        <w:jc w:val="center"/>
        <w:tblLook w:val="04A0" w:firstRow="1" w:lastRow="0" w:firstColumn="1" w:lastColumn="0" w:noHBand="0" w:noVBand="1"/>
      </w:tblPr>
      <w:tblGrid>
        <w:gridCol w:w="8640"/>
      </w:tblGrid>
      <w:tr w:rsidR="008E681B" w14:paraId="13CA119E" w14:textId="77777777">
        <w:trPr>
          <w:jc w:val="center"/>
        </w:trPr>
        <w:tc>
          <w:tcPr>
            <w:tcW w:w="8640" w:type="dxa"/>
            <w:shd w:val="clear" w:color="auto" w:fill="F0F0F0"/>
          </w:tcPr>
          <w:p w14:paraId="2AFF00AF" w14:textId="77777777" w:rsidR="008E681B" w:rsidRDefault="00000000">
            <w:pPr>
              <w:jc w:val="center"/>
            </w:pPr>
            <w:r>
              <w:rPr>
                <w:i/>
                <w:color w:val="888888"/>
              </w:rPr>
              <w:br/>
            </w:r>
            <w:r>
              <w:rPr>
                <w:i/>
                <w:color w:val="888888"/>
              </w:rPr>
              <w:br/>
              <w:t>[ Screenshot: Main Screen - Pilot Evaluations List ]</w:t>
            </w:r>
            <w:r>
              <w:rPr>
                <w:i/>
                <w:color w:val="888888"/>
              </w:rPr>
              <w:br/>
            </w:r>
            <w:r>
              <w:rPr>
                <w:i/>
                <w:color w:val="888888"/>
              </w:rPr>
              <w:br/>
            </w:r>
          </w:p>
        </w:tc>
      </w:tr>
    </w:tbl>
    <w:p w14:paraId="4A129E48" w14:textId="77777777" w:rsidR="008E681B" w:rsidRDefault="008E681B"/>
    <w:p w14:paraId="474F1FB9" w14:textId="77777777" w:rsidR="008E681B" w:rsidRDefault="00000000">
      <w:pPr>
        <w:pStyle w:val="Heading2"/>
      </w:pPr>
      <w:r>
        <w:rPr>
          <w:color w:val="1C2855"/>
        </w:rPr>
        <w:t>Navigation</w:t>
      </w:r>
    </w:p>
    <w:p w14:paraId="4180E7CE" w14:textId="77777777" w:rsidR="008E681B" w:rsidRDefault="00000000">
      <w:pPr>
        <w:pStyle w:val="ListBullet"/>
      </w:pPr>
      <w:r>
        <w:rPr>
          <w:b/>
        </w:rPr>
        <w:t>Gear icon (top left)</w:t>
      </w:r>
      <w:r>
        <w:t xml:space="preserve"> - Opens Settings</w:t>
      </w:r>
    </w:p>
    <w:p w14:paraId="09499D62" w14:textId="77777777" w:rsidR="008E681B" w:rsidRDefault="00000000">
      <w:pPr>
        <w:pStyle w:val="ListBullet"/>
      </w:pPr>
      <w:r>
        <w:rPr>
          <w:b/>
        </w:rPr>
        <w:t>Plus icon (top right)</w:t>
      </w:r>
      <w:r>
        <w:t xml:space="preserve"> - Opens a menu to create a new evaluation or import one</w:t>
      </w:r>
    </w:p>
    <w:p w14:paraId="68278061" w14:textId="77777777" w:rsidR="008E681B" w:rsidRDefault="00000000">
      <w:pPr>
        <w:pStyle w:val="ListBullet"/>
      </w:pPr>
      <w:r>
        <w:t>Swipe left on any evaluation to delete it</w:t>
      </w:r>
    </w:p>
    <w:tbl>
      <w:tblPr>
        <w:tblW w:w="0" w:type="auto"/>
        <w:jc w:val="center"/>
        <w:tblLook w:val="04A0" w:firstRow="1" w:lastRow="0" w:firstColumn="1" w:lastColumn="0" w:noHBand="0" w:noVBand="1"/>
      </w:tblPr>
      <w:tblGrid>
        <w:gridCol w:w="8640"/>
      </w:tblGrid>
      <w:tr w:rsidR="008E681B" w14:paraId="7B0944F2" w14:textId="77777777">
        <w:trPr>
          <w:jc w:val="center"/>
        </w:trPr>
        <w:tc>
          <w:tcPr>
            <w:tcW w:w="8640" w:type="dxa"/>
            <w:shd w:val="clear" w:color="auto" w:fill="F0F0F0"/>
          </w:tcPr>
          <w:p w14:paraId="4E7509E4" w14:textId="77777777" w:rsidR="008E681B" w:rsidRDefault="00000000">
            <w:pPr>
              <w:jc w:val="center"/>
            </w:pPr>
            <w:r>
              <w:rPr>
                <w:i/>
                <w:color w:val="888888"/>
              </w:rPr>
              <w:br/>
            </w:r>
            <w:r>
              <w:rPr>
                <w:i/>
                <w:color w:val="888888"/>
              </w:rPr>
              <w:br/>
              <w:t>[ Screenshot: Main Screen - Navigation Elements ]</w:t>
            </w:r>
            <w:r>
              <w:rPr>
                <w:i/>
                <w:color w:val="888888"/>
              </w:rPr>
              <w:br/>
            </w:r>
            <w:r>
              <w:rPr>
                <w:i/>
                <w:color w:val="888888"/>
              </w:rPr>
              <w:br/>
            </w:r>
          </w:p>
        </w:tc>
      </w:tr>
    </w:tbl>
    <w:p w14:paraId="2DA6DEF1" w14:textId="77777777" w:rsidR="008E681B" w:rsidRDefault="008E681B"/>
    <w:p w14:paraId="75C39419" w14:textId="77777777" w:rsidR="008E681B" w:rsidRDefault="00000000">
      <w:r>
        <w:br w:type="page"/>
      </w:r>
    </w:p>
    <w:p w14:paraId="6B156709" w14:textId="77777777" w:rsidR="008E681B" w:rsidRDefault="00000000">
      <w:pPr>
        <w:pStyle w:val="Heading1"/>
      </w:pPr>
      <w:r>
        <w:rPr>
          <w:color w:val="1C2855"/>
        </w:rPr>
        <w:lastRenderedPageBreak/>
        <w:t>3. Creating a New Evaluation</w:t>
      </w:r>
    </w:p>
    <w:p w14:paraId="2F1EA9F3" w14:textId="77777777" w:rsidR="008E681B" w:rsidRDefault="00000000">
      <w:r>
        <w:t>To create a new evaluation:</w:t>
      </w:r>
    </w:p>
    <w:p w14:paraId="466A957C" w14:textId="77777777" w:rsidR="008E681B" w:rsidRDefault="00000000">
      <w:pPr>
        <w:pStyle w:val="ListNumber"/>
      </w:pPr>
      <w:r>
        <w:t xml:space="preserve">Tap the </w:t>
      </w:r>
      <w:r>
        <w:rPr>
          <w:b/>
        </w:rPr>
        <w:t>+</w:t>
      </w:r>
      <w:r>
        <w:t xml:space="preserve"> icon and select </w:t>
      </w:r>
      <w:r>
        <w:rPr>
          <w:b/>
        </w:rPr>
        <w:t>New Evaluation</w:t>
      </w:r>
    </w:p>
    <w:p w14:paraId="01F59775" w14:textId="77777777" w:rsidR="008E681B" w:rsidRDefault="00000000">
      <w:pPr>
        <w:pStyle w:val="ListNumber"/>
      </w:pPr>
      <w:r>
        <w:t>Fill in the form:</w:t>
      </w:r>
    </w:p>
    <w:p w14:paraId="45C01C13" w14:textId="77777777" w:rsidR="008E681B" w:rsidRDefault="00000000">
      <w:pPr>
        <w:pStyle w:val="ListNumber"/>
      </w:pPr>
      <w:r>
        <w:t xml:space="preserve">Tap </w:t>
      </w:r>
      <w:r>
        <w:rPr>
          <w:b/>
        </w:rPr>
        <w:t>Create</w:t>
      </w:r>
      <w:r>
        <w:t xml:space="preserve"> to save</w:t>
      </w:r>
    </w:p>
    <w:p w14:paraId="7601E410" w14:textId="77777777" w:rsidR="008E681B" w:rsidRDefault="008E681B"/>
    <w:p w14:paraId="41971E84" w14:textId="77777777" w:rsidR="008E681B" w:rsidRDefault="00000000">
      <w:r>
        <w:t>The form includes the following fields:</w:t>
      </w:r>
    </w:p>
    <w:tbl>
      <w:tblPr>
        <w:tblStyle w:val="LightShading-Accent1"/>
        <w:tblW w:w="0" w:type="auto"/>
        <w:tblLook w:val="04A0" w:firstRow="1" w:lastRow="0" w:firstColumn="1" w:lastColumn="0" w:noHBand="0" w:noVBand="1"/>
      </w:tblPr>
      <w:tblGrid>
        <w:gridCol w:w="4320"/>
        <w:gridCol w:w="4320"/>
      </w:tblGrid>
      <w:tr w:rsidR="008E681B" w14:paraId="0A598344" w14:textId="77777777" w:rsidTr="008E68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7A8C96" w14:textId="77777777" w:rsidR="008E681B" w:rsidRDefault="00000000">
            <w:r>
              <w:t>Field</w:t>
            </w:r>
          </w:p>
        </w:tc>
        <w:tc>
          <w:tcPr>
            <w:tcW w:w="4320" w:type="dxa"/>
          </w:tcPr>
          <w:p w14:paraId="41704024" w14:textId="77777777" w:rsidR="008E681B"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E681B" w14:paraId="540F79F3" w14:textId="77777777" w:rsidTr="008E6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0D878B" w14:textId="77777777" w:rsidR="008E681B" w:rsidRDefault="00000000">
            <w:r>
              <w:t>Evaluation Type</w:t>
            </w:r>
          </w:p>
        </w:tc>
        <w:tc>
          <w:tcPr>
            <w:tcW w:w="4320" w:type="dxa"/>
          </w:tcPr>
          <w:p w14:paraId="4D15B00B" w14:textId="77777777" w:rsidR="008E681B" w:rsidRDefault="00000000">
            <w:pPr>
              <w:cnfStyle w:val="000000100000" w:firstRow="0" w:lastRow="0" w:firstColumn="0" w:lastColumn="0" w:oddVBand="0" w:evenVBand="0" w:oddHBand="1" w:evenHBand="0" w:firstRowFirstColumn="0" w:firstRowLastColumn="0" w:lastRowFirstColumn="0" w:lastRowLastColumn="0"/>
            </w:pPr>
            <w:r>
              <w:t>Select IOE, PIC Upgrade, or Random (segmented control)</w:t>
            </w:r>
          </w:p>
        </w:tc>
      </w:tr>
      <w:tr w:rsidR="008E681B" w14:paraId="7C79E626" w14:textId="77777777" w:rsidTr="008E681B">
        <w:tc>
          <w:tcPr>
            <w:cnfStyle w:val="001000000000" w:firstRow="0" w:lastRow="0" w:firstColumn="1" w:lastColumn="0" w:oddVBand="0" w:evenVBand="0" w:oddHBand="0" w:evenHBand="0" w:firstRowFirstColumn="0" w:firstRowLastColumn="0" w:lastRowFirstColumn="0" w:lastRowLastColumn="0"/>
            <w:tcW w:w="4320" w:type="dxa"/>
          </w:tcPr>
          <w:p w14:paraId="70C644F4" w14:textId="77777777" w:rsidR="008E681B" w:rsidRDefault="00000000">
            <w:r>
              <w:t>Evaluator</w:t>
            </w:r>
          </w:p>
        </w:tc>
        <w:tc>
          <w:tcPr>
            <w:tcW w:w="4320" w:type="dxa"/>
          </w:tcPr>
          <w:p w14:paraId="01503124" w14:textId="77777777" w:rsidR="008E681B" w:rsidRDefault="00000000">
            <w:pPr>
              <w:cnfStyle w:val="000000000000" w:firstRow="0" w:lastRow="0" w:firstColumn="0" w:lastColumn="0" w:oddVBand="0" w:evenVBand="0" w:oddHBand="0" w:evenHBand="0" w:firstRowFirstColumn="0" w:firstRowLastColumn="0" w:lastRowFirstColumn="0" w:lastRowLastColumn="0"/>
            </w:pPr>
            <w:r>
              <w:t>Enter the evaluator's name</w:t>
            </w:r>
          </w:p>
        </w:tc>
      </w:tr>
      <w:tr w:rsidR="008E681B" w14:paraId="780CD527" w14:textId="77777777" w:rsidTr="008E6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7F4939" w14:textId="77777777" w:rsidR="008E681B" w:rsidRDefault="00000000">
            <w:r>
              <w:t>Last Name / First Name / M.I.</w:t>
            </w:r>
          </w:p>
        </w:tc>
        <w:tc>
          <w:tcPr>
            <w:tcW w:w="4320" w:type="dxa"/>
          </w:tcPr>
          <w:p w14:paraId="0D28FA09" w14:textId="77777777" w:rsidR="008E681B" w:rsidRDefault="00000000">
            <w:pPr>
              <w:cnfStyle w:val="000000100000" w:firstRow="0" w:lastRow="0" w:firstColumn="0" w:lastColumn="0" w:oddVBand="0" w:evenVBand="0" w:oddHBand="1" w:evenHBand="0" w:firstRowFirstColumn="0" w:firstRowLastColumn="0" w:lastRowFirstColumn="0" w:lastRowLastColumn="0"/>
            </w:pPr>
            <w:r>
              <w:t>Enter the pilot's name (last and first name required)</w:t>
            </w:r>
          </w:p>
        </w:tc>
      </w:tr>
      <w:tr w:rsidR="008E681B" w14:paraId="21B7B361" w14:textId="77777777" w:rsidTr="008E681B">
        <w:tc>
          <w:tcPr>
            <w:cnfStyle w:val="001000000000" w:firstRow="0" w:lastRow="0" w:firstColumn="1" w:lastColumn="0" w:oddVBand="0" w:evenVBand="0" w:oddHBand="0" w:evenHBand="0" w:firstRowFirstColumn="0" w:firstRowLastColumn="0" w:lastRowFirstColumn="0" w:lastRowLastColumn="0"/>
            <w:tcW w:w="4320" w:type="dxa"/>
          </w:tcPr>
          <w:p w14:paraId="1F5A279D" w14:textId="77777777" w:rsidR="008E681B" w:rsidRDefault="00000000">
            <w:r>
              <w:t>Position</w:t>
            </w:r>
          </w:p>
        </w:tc>
        <w:tc>
          <w:tcPr>
            <w:tcW w:w="4320" w:type="dxa"/>
          </w:tcPr>
          <w:p w14:paraId="60AE81D5" w14:textId="77777777" w:rsidR="008E681B" w:rsidRDefault="00000000">
            <w:pPr>
              <w:cnfStyle w:val="000000000000" w:firstRow="0" w:lastRow="0" w:firstColumn="0" w:lastColumn="0" w:oddVBand="0" w:evenVBand="0" w:oddHBand="0" w:evenHBand="0" w:firstRowFirstColumn="0" w:firstRowLastColumn="0" w:lastRowFirstColumn="0" w:lastRowLastColumn="0"/>
            </w:pPr>
            <w:r>
              <w:t>Select PIC or SIC (segmented control)</w:t>
            </w:r>
          </w:p>
        </w:tc>
      </w:tr>
      <w:tr w:rsidR="008E681B" w14:paraId="3CEAE521" w14:textId="77777777" w:rsidTr="008E6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695267" w14:textId="77777777" w:rsidR="008E681B" w:rsidRDefault="00000000">
            <w:r>
              <w:t>Aircraft Type</w:t>
            </w:r>
          </w:p>
        </w:tc>
        <w:tc>
          <w:tcPr>
            <w:tcW w:w="4320" w:type="dxa"/>
          </w:tcPr>
          <w:p w14:paraId="268AFBCE" w14:textId="77777777" w:rsidR="008E681B" w:rsidRDefault="00000000">
            <w:pPr>
              <w:cnfStyle w:val="000000100000" w:firstRow="0" w:lastRow="0" w:firstColumn="0" w:lastColumn="0" w:oddVBand="0" w:evenVBand="0" w:oddHBand="1" w:evenHBand="0" w:firstRowFirstColumn="0" w:firstRowLastColumn="0" w:lastRowFirstColumn="0" w:lastRowLastColumn="0"/>
            </w:pPr>
            <w:r>
              <w:t>Select Citation or Challenger (segmented control)</w:t>
            </w:r>
          </w:p>
        </w:tc>
      </w:tr>
      <w:tr w:rsidR="008E681B" w14:paraId="2B374316" w14:textId="77777777" w:rsidTr="008E681B">
        <w:tc>
          <w:tcPr>
            <w:cnfStyle w:val="001000000000" w:firstRow="0" w:lastRow="0" w:firstColumn="1" w:lastColumn="0" w:oddVBand="0" w:evenVBand="0" w:oddHBand="0" w:evenHBand="0" w:firstRowFirstColumn="0" w:firstRowLastColumn="0" w:lastRowFirstColumn="0" w:lastRowLastColumn="0"/>
            <w:tcW w:w="4320" w:type="dxa"/>
          </w:tcPr>
          <w:p w14:paraId="1A64EDEB" w14:textId="77777777" w:rsidR="008E681B" w:rsidRDefault="00000000">
            <w:r>
              <w:t>N Number(s)</w:t>
            </w:r>
          </w:p>
        </w:tc>
        <w:tc>
          <w:tcPr>
            <w:tcW w:w="4320" w:type="dxa"/>
          </w:tcPr>
          <w:p w14:paraId="2D081C6D" w14:textId="77777777" w:rsidR="008E681B" w:rsidRDefault="00000000">
            <w:pPr>
              <w:cnfStyle w:val="000000000000" w:firstRow="0" w:lastRow="0" w:firstColumn="0" w:lastColumn="0" w:oddVBand="0" w:evenVBand="0" w:oddHBand="0" w:evenHBand="0" w:firstRowFirstColumn="0" w:firstRowLastColumn="0" w:lastRowFirstColumn="0" w:lastRowLastColumn="0"/>
            </w:pPr>
            <w:r>
              <w:t>Optional - Enter the aircraft N number(s)</w:t>
            </w:r>
          </w:p>
        </w:tc>
      </w:tr>
    </w:tbl>
    <w:p w14:paraId="02157365" w14:textId="77777777" w:rsidR="008E681B" w:rsidRDefault="008E681B"/>
    <w:p w14:paraId="6A1EB134" w14:textId="7A3DC690" w:rsidR="008E681B" w:rsidRDefault="003759BD">
      <w:r>
        <w:rPr>
          <w:noProof/>
        </w:rPr>
        <w:drawing>
          <wp:inline distT="0" distB="0" distL="0" distR="0" wp14:anchorId="2EF76A17" wp14:editId="12E30674">
            <wp:extent cx="5486400" cy="4112895"/>
            <wp:effectExtent l="0" t="0" r="0" b="1905"/>
            <wp:docPr id="1606202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02656" name="Picture 1606202656"/>
                    <pic:cNvPicPr/>
                  </pic:nvPicPr>
                  <pic:blipFill>
                    <a:blip r:embed="rId7"/>
                    <a:stretch>
                      <a:fillRect/>
                    </a:stretch>
                  </pic:blipFill>
                  <pic:spPr>
                    <a:xfrm>
                      <a:off x="0" y="0"/>
                      <a:ext cx="5486400" cy="4112895"/>
                    </a:xfrm>
                    <a:prstGeom prst="rect">
                      <a:avLst/>
                    </a:prstGeom>
                  </pic:spPr>
                </pic:pic>
              </a:graphicData>
            </a:graphic>
          </wp:inline>
        </w:drawing>
      </w:r>
    </w:p>
    <w:p w14:paraId="36810763" w14:textId="77777777" w:rsidR="008E681B" w:rsidRDefault="00000000">
      <w:r>
        <w:lastRenderedPageBreak/>
        <w:br w:type="page"/>
      </w:r>
    </w:p>
    <w:p w14:paraId="0F051F3C" w14:textId="77777777" w:rsidR="008E681B" w:rsidRDefault="00000000">
      <w:pPr>
        <w:pStyle w:val="Heading1"/>
      </w:pPr>
      <w:r>
        <w:rPr>
          <w:color w:val="1C2855"/>
        </w:rPr>
        <w:lastRenderedPageBreak/>
        <w:t>4. Evaluation Detail Screen</w:t>
      </w:r>
    </w:p>
    <w:p w14:paraId="528BF219" w14:textId="77777777" w:rsidR="008E681B" w:rsidRDefault="00000000">
      <w:r>
        <w:t>Tap on any evaluation to open its detail screen. This screen is the hub for all evaluation activities.</w:t>
      </w:r>
    </w:p>
    <w:tbl>
      <w:tblPr>
        <w:tblW w:w="0" w:type="auto"/>
        <w:jc w:val="center"/>
        <w:tblLook w:val="04A0" w:firstRow="1" w:lastRow="0" w:firstColumn="1" w:lastColumn="0" w:noHBand="0" w:noVBand="1"/>
      </w:tblPr>
      <w:tblGrid>
        <w:gridCol w:w="8640"/>
      </w:tblGrid>
      <w:tr w:rsidR="008E681B" w14:paraId="194F0702" w14:textId="77777777">
        <w:trPr>
          <w:jc w:val="center"/>
        </w:trPr>
        <w:tc>
          <w:tcPr>
            <w:tcW w:w="8640" w:type="dxa"/>
            <w:shd w:val="clear" w:color="auto" w:fill="F0F0F0"/>
          </w:tcPr>
          <w:p w14:paraId="5DD396DA" w14:textId="77777777" w:rsidR="008E681B" w:rsidRDefault="00000000">
            <w:pPr>
              <w:jc w:val="center"/>
            </w:pPr>
            <w:r>
              <w:rPr>
                <w:i/>
                <w:color w:val="888888"/>
              </w:rPr>
              <w:br/>
            </w:r>
            <w:r>
              <w:rPr>
                <w:i/>
                <w:color w:val="888888"/>
              </w:rPr>
              <w:br/>
              <w:t>[ Screenshot: Evaluation Detail Screen - In Progress ]</w:t>
            </w:r>
            <w:r>
              <w:rPr>
                <w:i/>
                <w:color w:val="888888"/>
              </w:rPr>
              <w:br/>
            </w:r>
            <w:r>
              <w:rPr>
                <w:i/>
                <w:color w:val="888888"/>
              </w:rPr>
              <w:br/>
            </w:r>
          </w:p>
        </w:tc>
      </w:tr>
    </w:tbl>
    <w:p w14:paraId="07CC9B17" w14:textId="77777777" w:rsidR="008E681B" w:rsidRDefault="008E681B"/>
    <w:p w14:paraId="4F668025" w14:textId="77777777" w:rsidR="008E681B" w:rsidRDefault="00000000">
      <w:pPr>
        <w:pStyle w:val="Heading2"/>
      </w:pPr>
      <w:r>
        <w:rPr>
          <w:color w:val="1C2855"/>
        </w:rPr>
        <w:t>Action Buttons</w:t>
      </w:r>
    </w:p>
    <w:p w14:paraId="2A4EED86" w14:textId="77777777" w:rsidR="008E681B" w:rsidRDefault="00000000">
      <w:r>
        <w:t>For in-progress evaluations, the following action buttons are available:</w:t>
      </w:r>
    </w:p>
    <w:p w14:paraId="30FAFE9A" w14:textId="77777777" w:rsidR="008E681B" w:rsidRDefault="00000000">
      <w:pPr>
        <w:pStyle w:val="ListBullet"/>
      </w:pPr>
      <w:r>
        <w:rPr>
          <w:b/>
        </w:rPr>
        <w:t>Start Grading / Continue Grading</w:t>
      </w:r>
      <w:r>
        <w:t xml:space="preserve"> - Opens the grading form to evaluate all 63 items across 12 sections.</w:t>
      </w:r>
    </w:p>
    <w:p w14:paraId="28063A61" w14:textId="77777777" w:rsidR="008E681B" w:rsidRDefault="00000000">
      <w:pPr>
        <w:pStyle w:val="ListBullet"/>
      </w:pPr>
      <w:r>
        <w:rPr>
          <w:b/>
        </w:rPr>
        <w:t>Flight Log</w:t>
      </w:r>
      <w:r>
        <w:t xml:space="preserve"> - Opens the flight log to record flights associated with this evaluation.</w:t>
      </w:r>
    </w:p>
    <w:p w14:paraId="11FA6C50" w14:textId="77777777" w:rsidR="008E681B" w:rsidRDefault="00000000">
      <w:pPr>
        <w:pStyle w:val="ListBullet"/>
      </w:pPr>
      <w:r>
        <w:rPr>
          <w:b/>
        </w:rPr>
        <w:t>Review Unsatisfactory Items</w:t>
      </w:r>
      <w:r>
        <w:t xml:space="preserve"> - Appears after all items are graded if any items received a grade of 1 or 2. Starts a new session showing only unsatisfactory items for re-evaluation.</w:t>
      </w:r>
    </w:p>
    <w:p w14:paraId="4F1A0111" w14:textId="77777777" w:rsidR="008E681B" w:rsidRDefault="00000000">
      <w:pPr>
        <w:pStyle w:val="ListBullet"/>
      </w:pPr>
      <w:r>
        <w:rPr>
          <w:b/>
        </w:rPr>
        <w:t>Complete Evaluation</w:t>
      </w:r>
      <w:r>
        <w:t xml:space="preserve"> - Appears after all items are graded. Prompts for the certifying pilot's name to finalize.</w:t>
      </w:r>
    </w:p>
    <w:p w14:paraId="33A7D85F" w14:textId="77777777" w:rsidR="008E681B" w:rsidRDefault="00000000">
      <w:pPr>
        <w:pStyle w:val="Heading2"/>
      </w:pPr>
      <w:r>
        <w:rPr>
          <w:color w:val="1C2855"/>
        </w:rPr>
        <w:t>Pilot Information</w:t>
      </w:r>
    </w:p>
    <w:p w14:paraId="49247D44" w14:textId="77777777" w:rsidR="008E681B" w:rsidRDefault="00000000">
      <w:r>
        <w:t>Displays all pilot and evaluation details: evaluation type, evaluator name, pilot name, position, aircraft type, N numbers, date created, and current session number.</w:t>
      </w:r>
    </w:p>
    <w:p w14:paraId="17E681DB" w14:textId="77777777" w:rsidR="008E681B" w:rsidRDefault="00000000">
      <w:pPr>
        <w:pStyle w:val="Heading2"/>
      </w:pPr>
      <w:r>
        <w:rPr>
          <w:color w:val="1C2855"/>
        </w:rPr>
        <w:t>Progress</w:t>
      </w:r>
    </w:p>
    <w:p w14:paraId="01107479" w14:textId="77777777" w:rsidR="008E681B" w:rsidRDefault="00000000">
      <w:r>
        <w:t>Shows a progress bar and grade breakdown:</w:t>
      </w:r>
    </w:p>
    <w:p w14:paraId="6F50E520" w14:textId="77777777" w:rsidR="008E681B" w:rsidRDefault="00000000">
      <w:pPr>
        <w:pStyle w:val="ListBullet"/>
      </w:pPr>
      <w:r>
        <w:t>Proficient (green) - Items graded 3</w:t>
      </w:r>
    </w:p>
    <w:p w14:paraId="0D72EC0C" w14:textId="77777777" w:rsidR="008E681B" w:rsidRDefault="00000000">
      <w:pPr>
        <w:pStyle w:val="ListBullet"/>
      </w:pPr>
      <w:r>
        <w:t>Unsatisfactory (orange) - Items graded 1 or 2</w:t>
      </w:r>
    </w:p>
    <w:p w14:paraId="0CD64B20" w14:textId="77777777" w:rsidR="008E681B" w:rsidRDefault="00000000">
      <w:pPr>
        <w:pStyle w:val="ListBullet"/>
      </w:pPr>
      <w:r>
        <w:t>N/A (gray) - Items marked Not Applicable</w:t>
      </w:r>
    </w:p>
    <w:p w14:paraId="140CB809" w14:textId="77777777" w:rsidR="008E681B" w:rsidRDefault="00000000">
      <w:pPr>
        <w:pStyle w:val="ListBullet"/>
      </w:pPr>
      <w:r>
        <w:t>Not Evaluated (gray) - Items marked Not Evaluated</w:t>
      </w:r>
    </w:p>
    <w:tbl>
      <w:tblPr>
        <w:tblW w:w="0" w:type="auto"/>
        <w:jc w:val="center"/>
        <w:tblLook w:val="04A0" w:firstRow="1" w:lastRow="0" w:firstColumn="1" w:lastColumn="0" w:noHBand="0" w:noVBand="1"/>
      </w:tblPr>
      <w:tblGrid>
        <w:gridCol w:w="8640"/>
      </w:tblGrid>
      <w:tr w:rsidR="008E681B" w14:paraId="6F4D8024" w14:textId="77777777">
        <w:trPr>
          <w:jc w:val="center"/>
        </w:trPr>
        <w:tc>
          <w:tcPr>
            <w:tcW w:w="8640" w:type="dxa"/>
            <w:shd w:val="clear" w:color="auto" w:fill="F0F0F0"/>
          </w:tcPr>
          <w:p w14:paraId="46FCE798" w14:textId="77777777" w:rsidR="008E681B" w:rsidRDefault="00000000">
            <w:pPr>
              <w:jc w:val="center"/>
            </w:pPr>
            <w:r>
              <w:rPr>
                <w:i/>
                <w:color w:val="888888"/>
              </w:rPr>
              <w:br/>
            </w:r>
            <w:r>
              <w:rPr>
                <w:i/>
                <w:color w:val="888888"/>
              </w:rPr>
              <w:br/>
              <w:t>[ Screenshot: Progress Section with Grade Breakdown ]</w:t>
            </w:r>
            <w:r>
              <w:rPr>
                <w:i/>
                <w:color w:val="888888"/>
              </w:rPr>
              <w:br/>
            </w:r>
            <w:r>
              <w:rPr>
                <w:i/>
                <w:color w:val="888888"/>
              </w:rPr>
              <w:br/>
            </w:r>
          </w:p>
        </w:tc>
      </w:tr>
    </w:tbl>
    <w:p w14:paraId="0B39E1B0" w14:textId="77777777" w:rsidR="008E681B" w:rsidRDefault="008E681B"/>
    <w:p w14:paraId="4693D31C" w14:textId="77777777" w:rsidR="008E681B" w:rsidRDefault="00000000">
      <w:pPr>
        <w:pStyle w:val="Heading2"/>
      </w:pPr>
      <w:r>
        <w:rPr>
          <w:color w:val="1C2855"/>
        </w:rPr>
        <w:lastRenderedPageBreak/>
        <w:t>Comments</w:t>
      </w:r>
    </w:p>
    <w:p w14:paraId="3016BF86" w14:textId="77777777" w:rsidR="008E681B" w:rsidRDefault="00000000">
      <w:r>
        <w:t>Displays all items that have comments, showing the element code, grade, item name, and comment text.</w:t>
      </w:r>
    </w:p>
    <w:p w14:paraId="73BE5629" w14:textId="77777777" w:rsidR="008E681B" w:rsidRDefault="00000000">
      <w:r>
        <w:br w:type="page"/>
      </w:r>
    </w:p>
    <w:p w14:paraId="67FC64F8" w14:textId="77777777" w:rsidR="008E681B" w:rsidRDefault="00000000">
      <w:pPr>
        <w:pStyle w:val="Heading1"/>
      </w:pPr>
      <w:r>
        <w:rPr>
          <w:color w:val="1C2855"/>
        </w:rPr>
        <w:lastRenderedPageBreak/>
        <w:t>5. Grading Items</w:t>
      </w:r>
    </w:p>
    <w:p w14:paraId="58BA6485" w14:textId="77777777" w:rsidR="008E681B" w:rsidRDefault="00000000">
      <w:r>
        <w:t>The grading screen displays all 12 evaluation sections with their items. Sections are expanded by default.</w:t>
      </w:r>
    </w:p>
    <w:tbl>
      <w:tblPr>
        <w:tblW w:w="0" w:type="auto"/>
        <w:jc w:val="center"/>
        <w:tblLook w:val="04A0" w:firstRow="1" w:lastRow="0" w:firstColumn="1" w:lastColumn="0" w:noHBand="0" w:noVBand="1"/>
      </w:tblPr>
      <w:tblGrid>
        <w:gridCol w:w="8640"/>
      </w:tblGrid>
      <w:tr w:rsidR="008E681B" w14:paraId="37958829" w14:textId="77777777">
        <w:trPr>
          <w:jc w:val="center"/>
        </w:trPr>
        <w:tc>
          <w:tcPr>
            <w:tcW w:w="8640" w:type="dxa"/>
            <w:shd w:val="clear" w:color="auto" w:fill="F0F0F0"/>
          </w:tcPr>
          <w:p w14:paraId="01AF27C6" w14:textId="77777777" w:rsidR="008E681B" w:rsidRDefault="00000000">
            <w:pPr>
              <w:jc w:val="center"/>
            </w:pPr>
            <w:r>
              <w:rPr>
                <w:i/>
                <w:color w:val="888888"/>
              </w:rPr>
              <w:br/>
            </w:r>
            <w:r>
              <w:rPr>
                <w:i/>
                <w:color w:val="888888"/>
              </w:rPr>
              <w:br/>
              <w:t>[ Screenshot: Grading Screen - Sections View ]</w:t>
            </w:r>
            <w:r>
              <w:rPr>
                <w:i/>
                <w:color w:val="888888"/>
              </w:rPr>
              <w:br/>
            </w:r>
            <w:r>
              <w:rPr>
                <w:i/>
                <w:color w:val="888888"/>
              </w:rPr>
              <w:br/>
            </w:r>
          </w:p>
        </w:tc>
      </w:tr>
    </w:tbl>
    <w:p w14:paraId="7E954D55" w14:textId="77777777" w:rsidR="008E681B" w:rsidRDefault="008E681B"/>
    <w:p w14:paraId="40C4AED0" w14:textId="77777777" w:rsidR="008E681B" w:rsidRDefault="00000000">
      <w:pPr>
        <w:pStyle w:val="Heading2"/>
      </w:pPr>
      <w:r>
        <w:rPr>
          <w:color w:val="1C2855"/>
        </w:rPr>
        <w:t>Grading Scale</w:t>
      </w:r>
    </w:p>
    <w:tbl>
      <w:tblPr>
        <w:tblStyle w:val="LightShading-Accent1"/>
        <w:tblW w:w="0" w:type="auto"/>
        <w:tblLook w:val="04A0" w:firstRow="1" w:lastRow="0" w:firstColumn="1" w:lastColumn="0" w:noHBand="0" w:noVBand="1"/>
      </w:tblPr>
      <w:tblGrid>
        <w:gridCol w:w="2880"/>
        <w:gridCol w:w="2880"/>
        <w:gridCol w:w="2880"/>
      </w:tblGrid>
      <w:tr w:rsidR="008E681B" w14:paraId="685DCE0C" w14:textId="77777777" w:rsidTr="008E68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7341D8" w14:textId="77777777" w:rsidR="008E681B" w:rsidRDefault="00000000">
            <w:r>
              <w:t>Grade</w:t>
            </w:r>
          </w:p>
        </w:tc>
        <w:tc>
          <w:tcPr>
            <w:tcW w:w="2880" w:type="dxa"/>
          </w:tcPr>
          <w:p w14:paraId="64B1E4F7" w14:textId="77777777" w:rsidR="008E681B" w:rsidRDefault="00000000">
            <w:pPr>
              <w:cnfStyle w:val="100000000000" w:firstRow="1" w:lastRow="0" w:firstColumn="0" w:lastColumn="0" w:oddVBand="0" w:evenVBand="0" w:oddHBand="0" w:evenHBand="0" w:firstRowFirstColumn="0" w:firstRowLastColumn="0" w:lastRowFirstColumn="0" w:lastRowLastColumn="0"/>
            </w:pPr>
            <w:r>
              <w:t>Meaning</w:t>
            </w:r>
          </w:p>
        </w:tc>
        <w:tc>
          <w:tcPr>
            <w:tcW w:w="2880" w:type="dxa"/>
          </w:tcPr>
          <w:p w14:paraId="17A9CE58" w14:textId="77777777" w:rsidR="008E681B" w:rsidRDefault="00000000">
            <w:pPr>
              <w:cnfStyle w:val="100000000000" w:firstRow="1" w:lastRow="0" w:firstColumn="0" w:lastColumn="0" w:oddVBand="0" w:evenVBand="0" w:oddHBand="0" w:evenHBand="0" w:firstRowFirstColumn="0" w:firstRowLastColumn="0" w:lastRowFirstColumn="0" w:lastRowLastColumn="0"/>
            </w:pPr>
            <w:r>
              <w:t>Color</w:t>
            </w:r>
          </w:p>
        </w:tc>
      </w:tr>
      <w:tr w:rsidR="008E681B" w14:paraId="407CED3E" w14:textId="77777777" w:rsidTr="008E6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B69885" w14:textId="77777777" w:rsidR="008E681B" w:rsidRDefault="00000000">
            <w:r>
              <w:t>1</w:t>
            </w:r>
          </w:p>
        </w:tc>
        <w:tc>
          <w:tcPr>
            <w:tcW w:w="2880" w:type="dxa"/>
          </w:tcPr>
          <w:p w14:paraId="05061151" w14:textId="77777777" w:rsidR="008E681B" w:rsidRDefault="00000000">
            <w:pPr>
              <w:cnfStyle w:val="000000100000" w:firstRow="0" w:lastRow="0" w:firstColumn="0" w:lastColumn="0" w:oddVBand="0" w:evenVBand="0" w:oddHBand="1" w:evenHBand="0" w:firstRowFirstColumn="0" w:firstRowLastColumn="0" w:lastRowFirstColumn="0" w:lastRowLastColumn="0"/>
            </w:pPr>
            <w:r>
              <w:t>Not Proficient</w:t>
            </w:r>
          </w:p>
        </w:tc>
        <w:tc>
          <w:tcPr>
            <w:tcW w:w="2880" w:type="dxa"/>
          </w:tcPr>
          <w:p w14:paraId="54D31296" w14:textId="77777777" w:rsidR="008E681B" w:rsidRDefault="00000000">
            <w:pPr>
              <w:cnfStyle w:val="000000100000" w:firstRow="0" w:lastRow="0" w:firstColumn="0" w:lastColumn="0" w:oddVBand="0" w:evenVBand="0" w:oddHBand="1" w:evenHBand="0" w:firstRowFirstColumn="0" w:firstRowLastColumn="0" w:lastRowFirstColumn="0" w:lastRowLastColumn="0"/>
            </w:pPr>
            <w:r>
              <w:t>Red</w:t>
            </w:r>
          </w:p>
        </w:tc>
      </w:tr>
      <w:tr w:rsidR="008E681B" w14:paraId="17E16F9A" w14:textId="77777777" w:rsidTr="008E681B">
        <w:tc>
          <w:tcPr>
            <w:cnfStyle w:val="001000000000" w:firstRow="0" w:lastRow="0" w:firstColumn="1" w:lastColumn="0" w:oddVBand="0" w:evenVBand="0" w:oddHBand="0" w:evenHBand="0" w:firstRowFirstColumn="0" w:firstRowLastColumn="0" w:lastRowFirstColumn="0" w:lastRowLastColumn="0"/>
            <w:tcW w:w="2880" w:type="dxa"/>
          </w:tcPr>
          <w:p w14:paraId="13A63AD1" w14:textId="77777777" w:rsidR="008E681B" w:rsidRDefault="00000000">
            <w:r>
              <w:t>2</w:t>
            </w:r>
          </w:p>
        </w:tc>
        <w:tc>
          <w:tcPr>
            <w:tcW w:w="2880" w:type="dxa"/>
          </w:tcPr>
          <w:p w14:paraId="6B2B2EDA" w14:textId="77777777" w:rsidR="008E681B" w:rsidRDefault="00000000">
            <w:pPr>
              <w:cnfStyle w:val="000000000000" w:firstRow="0" w:lastRow="0" w:firstColumn="0" w:lastColumn="0" w:oddVBand="0" w:evenVBand="0" w:oddHBand="0" w:evenHBand="0" w:firstRowFirstColumn="0" w:firstRowLastColumn="0" w:lastRowFirstColumn="0" w:lastRowLastColumn="0"/>
            </w:pPr>
            <w:r>
              <w:t>Gaining Proficiency</w:t>
            </w:r>
          </w:p>
        </w:tc>
        <w:tc>
          <w:tcPr>
            <w:tcW w:w="2880" w:type="dxa"/>
          </w:tcPr>
          <w:p w14:paraId="72B1539C" w14:textId="77777777" w:rsidR="008E681B" w:rsidRDefault="00000000">
            <w:pPr>
              <w:cnfStyle w:val="000000000000" w:firstRow="0" w:lastRow="0" w:firstColumn="0" w:lastColumn="0" w:oddVBand="0" w:evenVBand="0" w:oddHBand="0" w:evenHBand="0" w:firstRowFirstColumn="0" w:firstRowLastColumn="0" w:lastRowFirstColumn="0" w:lastRowLastColumn="0"/>
            </w:pPr>
            <w:r>
              <w:t>Orange</w:t>
            </w:r>
          </w:p>
        </w:tc>
      </w:tr>
      <w:tr w:rsidR="008E681B" w14:paraId="68DB1938" w14:textId="77777777" w:rsidTr="008E6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831806" w14:textId="77777777" w:rsidR="008E681B" w:rsidRDefault="00000000">
            <w:r>
              <w:t>3</w:t>
            </w:r>
          </w:p>
        </w:tc>
        <w:tc>
          <w:tcPr>
            <w:tcW w:w="2880" w:type="dxa"/>
          </w:tcPr>
          <w:p w14:paraId="463D770B" w14:textId="77777777" w:rsidR="008E681B" w:rsidRDefault="00000000">
            <w:pPr>
              <w:cnfStyle w:val="000000100000" w:firstRow="0" w:lastRow="0" w:firstColumn="0" w:lastColumn="0" w:oddVBand="0" w:evenVBand="0" w:oddHBand="1" w:evenHBand="0" w:firstRowFirstColumn="0" w:firstRowLastColumn="0" w:lastRowFirstColumn="0" w:lastRowLastColumn="0"/>
            </w:pPr>
            <w:r>
              <w:t>Proficient</w:t>
            </w:r>
          </w:p>
        </w:tc>
        <w:tc>
          <w:tcPr>
            <w:tcW w:w="2880" w:type="dxa"/>
          </w:tcPr>
          <w:p w14:paraId="3F0CCB2B" w14:textId="77777777" w:rsidR="008E681B" w:rsidRDefault="00000000">
            <w:pPr>
              <w:cnfStyle w:val="000000100000" w:firstRow="0" w:lastRow="0" w:firstColumn="0" w:lastColumn="0" w:oddVBand="0" w:evenVBand="0" w:oddHBand="1" w:evenHBand="0" w:firstRowFirstColumn="0" w:firstRowLastColumn="0" w:lastRowFirstColumn="0" w:lastRowLastColumn="0"/>
            </w:pPr>
            <w:r>
              <w:t>Green</w:t>
            </w:r>
          </w:p>
        </w:tc>
      </w:tr>
      <w:tr w:rsidR="008E681B" w14:paraId="0FE30EBB" w14:textId="77777777" w:rsidTr="008E681B">
        <w:tc>
          <w:tcPr>
            <w:cnfStyle w:val="001000000000" w:firstRow="0" w:lastRow="0" w:firstColumn="1" w:lastColumn="0" w:oddVBand="0" w:evenVBand="0" w:oddHBand="0" w:evenHBand="0" w:firstRowFirstColumn="0" w:firstRowLastColumn="0" w:lastRowFirstColumn="0" w:lastRowLastColumn="0"/>
            <w:tcW w:w="2880" w:type="dxa"/>
          </w:tcPr>
          <w:p w14:paraId="38636910" w14:textId="77777777" w:rsidR="008E681B" w:rsidRDefault="00000000">
            <w:r>
              <w:t>NA</w:t>
            </w:r>
          </w:p>
        </w:tc>
        <w:tc>
          <w:tcPr>
            <w:tcW w:w="2880" w:type="dxa"/>
          </w:tcPr>
          <w:p w14:paraId="58C25DFB" w14:textId="77777777" w:rsidR="008E681B" w:rsidRDefault="00000000">
            <w:pPr>
              <w:cnfStyle w:val="000000000000" w:firstRow="0" w:lastRow="0" w:firstColumn="0" w:lastColumn="0" w:oddVBand="0" w:evenVBand="0" w:oddHBand="0" w:evenHBand="0" w:firstRowFirstColumn="0" w:firstRowLastColumn="0" w:lastRowFirstColumn="0" w:lastRowLastColumn="0"/>
            </w:pPr>
            <w:r>
              <w:t>Not Applicable</w:t>
            </w:r>
          </w:p>
        </w:tc>
        <w:tc>
          <w:tcPr>
            <w:tcW w:w="2880" w:type="dxa"/>
          </w:tcPr>
          <w:p w14:paraId="339C57DA" w14:textId="77777777" w:rsidR="008E681B" w:rsidRDefault="00000000">
            <w:pPr>
              <w:cnfStyle w:val="000000000000" w:firstRow="0" w:lastRow="0" w:firstColumn="0" w:lastColumn="0" w:oddVBand="0" w:evenVBand="0" w:oddHBand="0" w:evenHBand="0" w:firstRowFirstColumn="0" w:firstRowLastColumn="0" w:lastRowFirstColumn="0" w:lastRowLastColumn="0"/>
            </w:pPr>
            <w:r>
              <w:t>Gray</w:t>
            </w:r>
          </w:p>
        </w:tc>
      </w:tr>
      <w:tr w:rsidR="008E681B" w14:paraId="5D22BECE" w14:textId="77777777" w:rsidTr="008E6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B8C8D2" w14:textId="77777777" w:rsidR="008E681B" w:rsidRDefault="00000000">
            <w:r>
              <w:t>NE</w:t>
            </w:r>
          </w:p>
        </w:tc>
        <w:tc>
          <w:tcPr>
            <w:tcW w:w="2880" w:type="dxa"/>
          </w:tcPr>
          <w:p w14:paraId="0FFCCC33" w14:textId="77777777" w:rsidR="008E681B" w:rsidRDefault="00000000">
            <w:pPr>
              <w:cnfStyle w:val="000000100000" w:firstRow="0" w:lastRow="0" w:firstColumn="0" w:lastColumn="0" w:oddVBand="0" w:evenVBand="0" w:oddHBand="1" w:evenHBand="0" w:firstRowFirstColumn="0" w:firstRowLastColumn="0" w:lastRowFirstColumn="0" w:lastRowLastColumn="0"/>
            </w:pPr>
            <w:r>
              <w:t>Not Evaluated</w:t>
            </w:r>
          </w:p>
        </w:tc>
        <w:tc>
          <w:tcPr>
            <w:tcW w:w="2880" w:type="dxa"/>
          </w:tcPr>
          <w:p w14:paraId="703284EF" w14:textId="77777777" w:rsidR="008E681B" w:rsidRDefault="00000000">
            <w:pPr>
              <w:cnfStyle w:val="000000100000" w:firstRow="0" w:lastRow="0" w:firstColumn="0" w:lastColumn="0" w:oddVBand="0" w:evenVBand="0" w:oddHBand="1" w:evenHBand="0" w:firstRowFirstColumn="0" w:firstRowLastColumn="0" w:lastRowFirstColumn="0" w:lastRowLastColumn="0"/>
            </w:pPr>
            <w:r>
              <w:t>Gray</w:t>
            </w:r>
          </w:p>
        </w:tc>
      </w:tr>
    </w:tbl>
    <w:p w14:paraId="18FED9F4" w14:textId="77777777" w:rsidR="008E681B" w:rsidRDefault="008E681B"/>
    <w:p w14:paraId="03FC1573" w14:textId="77777777" w:rsidR="008E681B" w:rsidRDefault="00000000">
      <w:pPr>
        <w:pStyle w:val="Heading2"/>
      </w:pPr>
      <w:r>
        <w:rPr>
          <w:color w:val="1C2855"/>
        </w:rPr>
        <w:t>How to Grade</w:t>
      </w:r>
    </w:p>
    <w:p w14:paraId="78CF8BE7" w14:textId="77777777" w:rsidR="008E681B" w:rsidRDefault="00000000">
      <w:r>
        <w:t>For each item, tap a grade button (1, 2, 3, NA, or NE) to assign a grade.</w:t>
      </w:r>
    </w:p>
    <w:p w14:paraId="4D3726C9" w14:textId="77777777" w:rsidR="008E681B" w:rsidRDefault="00000000">
      <w:pPr>
        <w:pStyle w:val="ListBullet"/>
      </w:pPr>
      <w:r>
        <w:t>Tap the same grade again to remove it</w:t>
      </w:r>
    </w:p>
    <w:p w14:paraId="57D7CF40" w14:textId="77777777" w:rsidR="008E681B" w:rsidRDefault="00000000">
      <w:pPr>
        <w:pStyle w:val="ListBullet"/>
      </w:pPr>
      <w:r>
        <w:t>Items graded 1 or 2 (unsatisfactory) automatically show a comment field</w:t>
      </w:r>
    </w:p>
    <w:p w14:paraId="0D36A91D" w14:textId="77777777" w:rsidR="008E681B" w:rsidRDefault="00000000">
      <w:pPr>
        <w:pStyle w:val="ListBullet"/>
      </w:pPr>
      <w:r>
        <w:t>Comments are required for unsatisfactory items</w:t>
      </w:r>
    </w:p>
    <w:p w14:paraId="05026F5E" w14:textId="77777777" w:rsidR="008E681B" w:rsidRDefault="00000000">
      <w:pPr>
        <w:pStyle w:val="ListBullet"/>
      </w:pPr>
      <w:r>
        <w:t>Tap Save to save and return, or simply navigate back (changes auto-save)</w:t>
      </w:r>
    </w:p>
    <w:tbl>
      <w:tblPr>
        <w:tblW w:w="0" w:type="auto"/>
        <w:jc w:val="center"/>
        <w:tblLook w:val="04A0" w:firstRow="1" w:lastRow="0" w:firstColumn="1" w:lastColumn="0" w:noHBand="0" w:noVBand="1"/>
      </w:tblPr>
      <w:tblGrid>
        <w:gridCol w:w="8640"/>
      </w:tblGrid>
      <w:tr w:rsidR="008E681B" w14:paraId="785E65A2" w14:textId="77777777">
        <w:trPr>
          <w:jc w:val="center"/>
        </w:trPr>
        <w:tc>
          <w:tcPr>
            <w:tcW w:w="8640" w:type="dxa"/>
            <w:shd w:val="clear" w:color="auto" w:fill="F0F0F0"/>
          </w:tcPr>
          <w:p w14:paraId="4977149B" w14:textId="77777777" w:rsidR="008E681B" w:rsidRDefault="00000000">
            <w:pPr>
              <w:jc w:val="center"/>
            </w:pPr>
            <w:r>
              <w:rPr>
                <w:i/>
                <w:color w:val="888888"/>
              </w:rPr>
              <w:br/>
            </w:r>
            <w:r>
              <w:rPr>
                <w:i/>
                <w:color w:val="888888"/>
              </w:rPr>
              <w:br/>
              <w:t>[ Screenshot: Grading an Item with Comment Field ]</w:t>
            </w:r>
            <w:r>
              <w:rPr>
                <w:i/>
                <w:color w:val="888888"/>
              </w:rPr>
              <w:br/>
            </w:r>
            <w:r>
              <w:rPr>
                <w:i/>
                <w:color w:val="888888"/>
              </w:rPr>
              <w:br/>
            </w:r>
          </w:p>
        </w:tc>
      </w:tr>
    </w:tbl>
    <w:p w14:paraId="586DE432" w14:textId="77777777" w:rsidR="008E681B" w:rsidRDefault="008E681B"/>
    <w:p w14:paraId="0AD84508" w14:textId="77777777" w:rsidR="008E681B" w:rsidRDefault="00000000">
      <w:pPr>
        <w:pStyle w:val="Heading2"/>
      </w:pPr>
      <w:r>
        <w:rPr>
          <w:color w:val="1C2855"/>
        </w:rPr>
        <w:t>Section Controls</w:t>
      </w:r>
    </w:p>
    <w:p w14:paraId="25DD08D8" w14:textId="77777777" w:rsidR="008E681B" w:rsidRDefault="00000000">
      <w:pPr>
        <w:pStyle w:val="ListBullet"/>
      </w:pPr>
      <w:r>
        <w:t>Tap any section header to collapse or expand it</w:t>
      </w:r>
    </w:p>
    <w:p w14:paraId="2BA8FE24" w14:textId="77777777" w:rsidR="008E681B" w:rsidRDefault="00000000">
      <w:pPr>
        <w:pStyle w:val="ListBullet"/>
      </w:pPr>
      <w:r>
        <w:t>Use the collapse/expand button (top left) to toggle all sections at once</w:t>
      </w:r>
    </w:p>
    <w:p w14:paraId="0D2A8359" w14:textId="77777777" w:rsidR="008E681B" w:rsidRDefault="00000000">
      <w:pPr>
        <w:pStyle w:val="ListBullet"/>
      </w:pPr>
      <w:r>
        <w:t>Each section header shows grading progress (e.g., "5/9") and unsatisfactory count</w:t>
      </w:r>
    </w:p>
    <w:p w14:paraId="32FD9FC3" w14:textId="77777777" w:rsidR="008E681B" w:rsidRDefault="00000000">
      <w:pPr>
        <w:pStyle w:val="Heading2"/>
      </w:pPr>
      <w:r>
        <w:rPr>
          <w:color w:val="1C2855"/>
        </w:rPr>
        <w:t>Evaluation Sections (63 items)</w:t>
      </w:r>
    </w:p>
    <w:tbl>
      <w:tblPr>
        <w:tblStyle w:val="LightShading-Accent1"/>
        <w:tblW w:w="0" w:type="auto"/>
        <w:tblLook w:val="04A0" w:firstRow="1" w:lastRow="0" w:firstColumn="1" w:lastColumn="0" w:noHBand="0" w:noVBand="1"/>
      </w:tblPr>
      <w:tblGrid>
        <w:gridCol w:w="4320"/>
        <w:gridCol w:w="4320"/>
      </w:tblGrid>
      <w:tr w:rsidR="008E681B" w14:paraId="0B33B4CF" w14:textId="77777777" w:rsidTr="008E68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E6B8AE" w14:textId="77777777" w:rsidR="008E681B" w:rsidRDefault="00000000">
            <w:r>
              <w:t>Section</w:t>
            </w:r>
          </w:p>
        </w:tc>
        <w:tc>
          <w:tcPr>
            <w:tcW w:w="4320" w:type="dxa"/>
          </w:tcPr>
          <w:p w14:paraId="1C47D7EF" w14:textId="77777777" w:rsidR="008E681B" w:rsidRDefault="00000000">
            <w:pPr>
              <w:cnfStyle w:val="100000000000" w:firstRow="1" w:lastRow="0" w:firstColumn="0" w:lastColumn="0" w:oddVBand="0" w:evenVBand="0" w:oddHBand="0" w:evenHBand="0" w:firstRowFirstColumn="0" w:firstRowLastColumn="0" w:lastRowFirstColumn="0" w:lastRowLastColumn="0"/>
            </w:pPr>
            <w:r>
              <w:t>Items</w:t>
            </w:r>
          </w:p>
        </w:tc>
      </w:tr>
      <w:tr w:rsidR="008E681B" w14:paraId="7DA86A4B" w14:textId="77777777" w:rsidTr="008E6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AC1987" w14:textId="77777777" w:rsidR="008E681B" w:rsidRDefault="00000000">
            <w:r>
              <w:lastRenderedPageBreak/>
              <w:t>1. Preflight (9 items)</w:t>
            </w:r>
          </w:p>
        </w:tc>
        <w:tc>
          <w:tcPr>
            <w:tcW w:w="4320" w:type="dxa"/>
          </w:tcPr>
          <w:p w14:paraId="3A5C2FF4" w14:textId="77777777" w:rsidR="008E681B" w:rsidRDefault="00000000">
            <w:pPr>
              <w:cnfStyle w:val="000000100000" w:firstRow="0" w:lastRow="0" w:firstColumn="0" w:lastColumn="0" w:oddVBand="0" w:evenVBand="0" w:oddHBand="1" w:evenHBand="0" w:firstRowFirstColumn="0" w:firstRowLastColumn="0" w:lastRowFirstColumn="0" w:lastRowLastColumn="0"/>
            </w:pPr>
            <w:r>
              <w:t>Crew Briefing, Flight Planning, Weather/NOTAMs/TFR, Exterior Inspection, Cockpit Preflight, W&amp;B/Performance, Fuel Loading &amp; Procedures, Aircraft Appearance, Customer Care</w:t>
            </w:r>
          </w:p>
        </w:tc>
      </w:tr>
      <w:tr w:rsidR="008E681B" w14:paraId="50909318" w14:textId="77777777" w:rsidTr="008E681B">
        <w:tc>
          <w:tcPr>
            <w:cnfStyle w:val="001000000000" w:firstRow="0" w:lastRow="0" w:firstColumn="1" w:lastColumn="0" w:oddVBand="0" w:evenVBand="0" w:oddHBand="0" w:evenHBand="0" w:firstRowFirstColumn="0" w:firstRowLastColumn="0" w:lastRowFirstColumn="0" w:lastRowLastColumn="0"/>
            <w:tcW w:w="4320" w:type="dxa"/>
          </w:tcPr>
          <w:p w14:paraId="4102CA77" w14:textId="77777777" w:rsidR="008E681B" w:rsidRDefault="00000000">
            <w:r>
              <w:t>2. Before Takeoff (5 items)</w:t>
            </w:r>
          </w:p>
        </w:tc>
        <w:tc>
          <w:tcPr>
            <w:tcW w:w="4320" w:type="dxa"/>
          </w:tcPr>
          <w:p w14:paraId="231DFD71" w14:textId="77777777" w:rsidR="008E681B" w:rsidRDefault="00000000">
            <w:pPr>
              <w:cnfStyle w:val="000000000000" w:firstRow="0" w:lastRow="0" w:firstColumn="0" w:lastColumn="0" w:oddVBand="0" w:evenVBand="0" w:oddHBand="0" w:evenHBand="0" w:firstRowFirstColumn="0" w:firstRowLastColumn="0" w:lastRowFirstColumn="0" w:lastRowLastColumn="0"/>
            </w:pPr>
            <w:r>
              <w:t>Takeoff Briefing, NAV/FMS Setup, Flight Director Setup, Engine Start, Taxi</w:t>
            </w:r>
          </w:p>
        </w:tc>
      </w:tr>
      <w:tr w:rsidR="008E681B" w14:paraId="776211B7" w14:textId="77777777" w:rsidTr="008E6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67DEA7" w14:textId="77777777" w:rsidR="008E681B" w:rsidRDefault="00000000">
            <w:r>
              <w:t>3. Takeoff / Climb (6 items)</w:t>
            </w:r>
          </w:p>
        </w:tc>
        <w:tc>
          <w:tcPr>
            <w:tcW w:w="4320" w:type="dxa"/>
          </w:tcPr>
          <w:p w14:paraId="0CD58BD5" w14:textId="77777777" w:rsidR="008E681B" w:rsidRDefault="00000000">
            <w:pPr>
              <w:cnfStyle w:val="000000100000" w:firstRow="0" w:lastRow="0" w:firstColumn="0" w:lastColumn="0" w:oddVBand="0" w:evenVBand="0" w:oddHBand="1" w:evenHBand="0" w:firstRowFirstColumn="0" w:firstRowLastColumn="0" w:lastRowFirstColumn="0" w:lastRowLastColumn="0"/>
            </w:pPr>
            <w:r>
              <w:t>Runway Alignment, Thrust Setting, Speed Control, Crosswind Control, Rotation, Use of Automation</w:t>
            </w:r>
          </w:p>
        </w:tc>
      </w:tr>
      <w:tr w:rsidR="008E681B" w14:paraId="1BA12808" w14:textId="77777777" w:rsidTr="008E681B">
        <w:tc>
          <w:tcPr>
            <w:cnfStyle w:val="001000000000" w:firstRow="0" w:lastRow="0" w:firstColumn="1" w:lastColumn="0" w:oddVBand="0" w:evenVBand="0" w:oddHBand="0" w:evenHBand="0" w:firstRowFirstColumn="0" w:firstRowLastColumn="0" w:lastRowFirstColumn="0" w:lastRowLastColumn="0"/>
            <w:tcW w:w="4320" w:type="dxa"/>
          </w:tcPr>
          <w:p w14:paraId="084E812F" w14:textId="77777777" w:rsidR="008E681B" w:rsidRDefault="00000000">
            <w:r>
              <w:t>4. Cruise (4 items)</w:t>
            </w:r>
          </w:p>
        </w:tc>
        <w:tc>
          <w:tcPr>
            <w:tcW w:w="4320" w:type="dxa"/>
          </w:tcPr>
          <w:p w14:paraId="46BEAA89" w14:textId="77777777" w:rsidR="008E681B" w:rsidRDefault="00000000">
            <w:pPr>
              <w:cnfStyle w:val="000000000000" w:firstRow="0" w:lastRow="0" w:firstColumn="0" w:lastColumn="0" w:oddVBand="0" w:evenVBand="0" w:oddHBand="0" w:evenHBand="0" w:firstRowFirstColumn="0" w:firstRowLastColumn="0" w:lastRowFirstColumn="0" w:lastRowLastColumn="0"/>
            </w:pPr>
            <w:r>
              <w:t>Use of Automation, Flight Management, Fuel Awareness, Customer Care</w:t>
            </w:r>
          </w:p>
        </w:tc>
      </w:tr>
      <w:tr w:rsidR="008E681B" w14:paraId="304F499D" w14:textId="77777777" w:rsidTr="008E6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8981B7" w14:textId="77777777" w:rsidR="008E681B" w:rsidRDefault="00000000">
            <w:r>
              <w:t>5. Descent (6 items)</w:t>
            </w:r>
          </w:p>
        </w:tc>
        <w:tc>
          <w:tcPr>
            <w:tcW w:w="4320" w:type="dxa"/>
          </w:tcPr>
          <w:p w14:paraId="064215E9" w14:textId="77777777" w:rsidR="008E681B" w:rsidRDefault="00000000">
            <w:pPr>
              <w:cnfStyle w:val="000000100000" w:firstRow="0" w:lastRow="0" w:firstColumn="0" w:lastColumn="0" w:oddVBand="0" w:evenVBand="0" w:oddHBand="1" w:evenHBand="0" w:firstRowFirstColumn="0" w:firstRowLastColumn="0" w:lastRowFirstColumn="0" w:lastRowLastColumn="0"/>
            </w:pPr>
            <w:r>
              <w:t>Descent Planning, Descent Management, Use of Automation, Approach Briefing, Approach Setup, Customer Care</w:t>
            </w:r>
          </w:p>
        </w:tc>
      </w:tr>
      <w:tr w:rsidR="008E681B" w14:paraId="79528BAA" w14:textId="77777777" w:rsidTr="008E681B">
        <w:tc>
          <w:tcPr>
            <w:cnfStyle w:val="001000000000" w:firstRow="0" w:lastRow="0" w:firstColumn="1" w:lastColumn="0" w:oddVBand="0" w:evenVBand="0" w:oddHBand="0" w:evenHBand="0" w:firstRowFirstColumn="0" w:firstRowLastColumn="0" w:lastRowFirstColumn="0" w:lastRowLastColumn="0"/>
            <w:tcW w:w="4320" w:type="dxa"/>
          </w:tcPr>
          <w:p w14:paraId="6CC7C7D3" w14:textId="77777777" w:rsidR="008E681B" w:rsidRDefault="00000000">
            <w:r>
              <w:t>6. Approach / Landing (10 items)</w:t>
            </w:r>
          </w:p>
        </w:tc>
        <w:tc>
          <w:tcPr>
            <w:tcW w:w="4320" w:type="dxa"/>
          </w:tcPr>
          <w:p w14:paraId="4749E7E8" w14:textId="77777777" w:rsidR="008E681B" w:rsidRDefault="00000000">
            <w:pPr>
              <w:cnfStyle w:val="000000000000" w:firstRow="0" w:lastRow="0" w:firstColumn="0" w:lastColumn="0" w:oddVBand="0" w:evenVBand="0" w:oddHBand="0" w:evenHBand="0" w:firstRowFirstColumn="0" w:firstRowLastColumn="0" w:lastRowFirstColumn="0" w:lastRowLastColumn="0"/>
            </w:pPr>
            <w:r>
              <w:t>Approach Profile, Stabilized Approach, Use of Automation, Speed Control, Flap/Gear Management, Crosswind Control, Touchdown Point, Brakes/Reverse Thrust, Directional Control, Taxi/Parking</w:t>
            </w:r>
          </w:p>
        </w:tc>
      </w:tr>
      <w:tr w:rsidR="008E681B" w14:paraId="1899C82D" w14:textId="77777777" w:rsidTr="008E6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C4F789" w14:textId="77777777" w:rsidR="008E681B" w:rsidRDefault="00000000">
            <w:r>
              <w:t>7. Shutdown / Deplane (3 items)</w:t>
            </w:r>
          </w:p>
        </w:tc>
        <w:tc>
          <w:tcPr>
            <w:tcW w:w="4320" w:type="dxa"/>
          </w:tcPr>
          <w:p w14:paraId="15592980" w14:textId="77777777" w:rsidR="008E681B" w:rsidRDefault="00000000">
            <w:pPr>
              <w:cnfStyle w:val="000000100000" w:firstRow="0" w:lastRow="0" w:firstColumn="0" w:lastColumn="0" w:oddVBand="0" w:evenVBand="0" w:oddHBand="1" w:evenHBand="0" w:firstRowFirstColumn="0" w:firstRowLastColumn="0" w:lastRowFirstColumn="0" w:lastRowLastColumn="0"/>
            </w:pPr>
            <w:r>
              <w:t>Engine Shutdown, Passenger Deplane, Customer Care</w:t>
            </w:r>
          </w:p>
        </w:tc>
      </w:tr>
      <w:tr w:rsidR="008E681B" w14:paraId="617471BA" w14:textId="77777777" w:rsidTr="008E681B">
        <w:tc>
          <w:tcPr>
            <w:cnfStyle w:val="001000000000" w:firstRow="0" w:lastRow="0" w:firstColumn="1" w:lastColumn="0" w:oddVBand="0" w:evenVBand="0" w:oddHBand="0" w:evenHBand="0" w:firstRowFirstColumn="0" w:firstRowLastColumn="0" w:lastRowFirstColumn="0" w:lastRowLastColumn="0"/>
            <w:tcW w:w="4320" w:type="dxa"/>
          </w:tcPr>
          <w:p w14:paraId="5EA1346C" w14:textId="77777777" w:rsidR="008E681B" w:rsidRDefault="00000000">
            <w:r>
              <w:t>8. Post Flight (3 items)</w:t>
            </w:r>
          </w:p>
        </w:tc>
        <w:tc>
          <w:tcPr>
            <w:tcW w:w="4320" w:type="dxa"/>
          </w:tcPr>
          <w:p w14:paraId="6964F769" w14:textId="77777777" w:rsidR="008E681B" w:rsidRDefault="00000000">
            <w:pPr>
              <w:cnfStyle w:val="000000000000" w:firstRow="0" w:lastRow="0" w:firstColumn="0" w:lastColumn="0" w:oddVBand="0" w:evenVBand="0" w:oddHBand="0" w:evenHBand="0" w:firstRowFirstColumn="0" w:firstRowLastColumn="0" w:lastRowFirstColumn="0" w:lastRowLastColumn="0"/>
            </w:pPr>
            <w:r>
              <w:t>Company Communication, Aircraft Appearance, Exterior Inspection</w:t>
            </w:r>
          </w:p>
        </w:tc>
      </w:tr>
      <w:tr w:rsidR="008E681B" w14:paraId="4DB09921" w14:textId="77777777" w:rsidTr="008E6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3BCCB4" w14:textId="77777777" w:rsidR="008E681B" w:rsidRDefault="00000000">
            <w:r>
              <w:t>9. Securing (4 items)</w:t>
            </w:r>
          </w:p>
        </w:tc>
        <w:tc>
          <w:tcPr>
            <w:tcW w:w="4320" w:type="dxa"/>
          </w:tcPr>
          <w:p w14:paraId="5028F0F4" w14:textId="77777777" w:rsidR="008E681B" w:rsidRDefault="00000000">
            <w:pPr>
              <w:cnfStyle w:val="000000100000" w:firstRow="0" w:lastRow="0" w:firstColumn="0" w:lastColumn="0" w:oddVBand="0" w:evenVBand="0" w:oddHBand="1" w:evenHBand="0" w:firstRowFirstColumn="0" w:firstRowLastColumn="0" w:lastRowFirstColumn="0" w:lastRowLastColumn="0"/>
            </w:pPr>
            <w:r>
              <w:t>Aircraft Chocked, Gust/Control Lock, Battery Disconnected, Damage Avoidance</w:t>
            </w:r>
          </w:p>
        </w:tc>
      </w:tr>
      <w:tr w:rsidR="008E681B" w14:paraId="2F53B45B" w14:textId="77777777" w:rsidTr="008E681B">
        <w:tc>
          <w:tcPr>
            <w:cnfStyle w:val="001000000000" w:firstRow="0" w:lastRow="0" w:firstColumn="1" w:lastColumn="0" w:oddVBand="0" w:evenVBand="0" w:oddHBand="0" w:evenHBand="0" w:firstRowFirstColumn="0" w:firstRowLastColumn="0" w:lastRowFirstColumn="0" w:lastRowLastColumn="0"/>
            <w:tcW w:w="4320" w:type="dxa"/>
          </w:tcPr>
          <w:p w14:paraId="0AEF74B0" w14:textId="77777777" w:rsidR="008E681B" w:rsidRDefault="00000000">
            <w:r>
              <w:t>10. General (5 items)</w:t>
            </w:r>
          </w:p>
        </w:tc>
        <w:tc>
          <w:tcPr>
            <w:tcW w:w="4320" w:type="dxa"/>
          </w:tcPr>
          <w:p w14:paraId="1F5C346B" w14:textId="77777777" w:rsidR="008E681B" w:rsidRDefault="00000000">
            <w:pPr>
              <w:cnfStyle w:val="000000000000" w:firstRow="0" w:lastRow="0" w:firstColumn="0" w:lastColumn="0" w:oddVBand="0" w:evenVBand="0" w:oddHBand="0" w:evenHBand="0" w:firstRowFirstColumn="0" w:firstRowLastColumn="0" w:lastRowFirstColumn="0" w:lastRowLastColumn="0"/>
            </w:pPr>
            <w:r>
              <w:t>Judgement, CRM, Uniform/Appearance, Timeliness, Required Documents</w:t>
            </w:r>
          </w:p>
        </w:tc>
      </w:tr>
      <w:tr w:rsidR="008E681B" w14:paraId="5E078B7A" w14:textId="77777777" w:rsidTr="008E6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3AC579" w14:textId="77777777" w:rsidR="008E681B" w:rsidRDefault="00000000">
            <w:r>
              <w:t>11. Procedures (5 items)</w:t>
            </w:r>
          </w:p>
        </w:tc>
        <w:tc>
          <w:tcPr>
            <w:tcW w:w="4320" w:type="dxa"/>
          </w:tcPr>
          <w:p w14:paraId="1EB69890" w14:textId="77777777" w:rsidR="008E681B" w:rsidRDefault="00000000">
            <w:pPr>
              <w:cnfStyle w:val="000000100000" w:firstRow="0" w:lastRow="0" w:firstColumn="0" w:lastColumn="0" w:oddVBand="0" w:evenVBand="0" w:oddHBand="1" w:evenHBand="0" w:firstRowFirstColumn="0" w:firstRowLastColumn="0" w:lastRowFirstColumn="0" w:lastRowLastColumn="0"/>
            </w:pPr>
            <w:r>
              <w:t>High Altitude Airports, Mountainous Airports, Cold Weather Ops, International Procedures, Thunderstorms/Wx Radar</w:t>
            </w:r>
          </w:p>
        </w:tc>
      </w:tr>
      <w:tr w:rsidR="008E681B" w14:paraId="56276A2D" w14:textId="77777777" w:rsidTr="008E681B">
        <w:tc>
          <w:tcPr>
            <w:cnfStyle w:val="001000000000" w:firstRow="0" w:lastRow="0" w:firstColumn="1" w:lastColumn="0" w:oddVBand="0" w:evenVBand="0" w:oddHBand="0" w:evenHBand="0" w:firstRowFirstColumn="0" w:firstRowLastColumn="0" w:lastRowFirstColumn="0" w:lastRowLastColumn="0"/>
            <w:tcW w:w="4320" w:type="dxa"/>
          </w:tcPr>
          <w:p w14:paraId="627EA5E1" w14:textId="77777777" w:rsidR="008E681B" w:rsidRDefault="00000000">
            <w:r>
              <w:t>12. Company (5 items)</w:t>
            </w:r>
          </w:p>
        </w:tc>
        <w:tc>
          <w:tcPr>
            <w:tcW w:w="4320" w:type="dxa"/>
          </w:tcPr>
          <w:p w14:paraId="2FAE8B6C" w14:textId="77777777" w:rsidR="008E681B" w:rsidRDefault="00000000">
            <w:pPr>
              <w:cnfStyle w:val="000000000000" w:firstRow="0" w:lastRow="0" w:firstColumn="0" w:lastColumn="0" w:oddVBand="0" w:evenVBand="0" w:oddHBand="0" w:evenHBand="0" w:firstRowFirstColumn="0" w:firstRowLastColumn="0" w:lastRowFirstColumn="0" w:lastRowLastColumn="0"/>
            </w:pPr>
            <w:r>
              <w:t>Crew Rules &amp; Standards, Ops Specs, SOP's, Safety Reporting, Communications</w:t>
            </w:r>
          </w:p>
        </w:tc>
      </w:tr>
    </w:tbl>
    <w:p w14:paraId="4121262D" w14:textId="77777777" w:rsidR="008E681B" w:rsidRDefault="008E681B"/>
    <w:p w14:paraId="2FC2606B" w14:textId="77777777" w:rsidR="008E681B" w:rsidRDefault="00000000">
      <w:pPr>
        <w:pStyle w:val="Heading2"/>
      </w:pPr>
      <w:r>
        <w:rPr>
          <w:color w:val="1C2855"/>
        </w:rPr>
        <w:t>Multi-Session Evaluations</w:t>
      </w:r>
    </w:p>
    <w:p w14:paraId="4EF9BB11" w14:textId="77777777" w:rsidR="008E681B" w:rsidRDefault="00000000">
      <w:r>
        <w:t>Evaluations can span multiple days and sessions:</w:t>
      </w:r>
    </w:p>
    <w:p w14:paraId="5D8A5EFB" w14:textId="77777777" w:rsidR="008E681B" w:rsidRDefault="00000000">
      <w:pPr>
        <w:pStyle w:val="ListBullet"/>
      </w:pPr>
      <w:r>
        <w:t>Grade items over the course of your evaluation period</w:t>
      </w:r>
    </w:p>
    <w:p w14:paraId="206A9AED" w14:textId="77777777" w:rsidR="008E681B" w:rsidRDefault="00000000">
      <w:pPr>
        <w:pStyle w:val="ListBullet"/>
      </w:pPr>
      <w:r>
        <w:t>After all items are graded, if any are unsatisfactory, the "Review Unsatisfactory Items" button appears</w:t>
      </w:r>
    </w:p>
    <w:p w14:paraId="34C64479" w14:textId="77777777" w:rsidR="008E681B" w:rsidRDefault="00000000">
      <w:pPr>
        <w:pStyle w:val="ListBullet"/>
      </w:pPr>
      <w:r>
        <w:t>Tapping it starts a new session and presents only the unsatisfactory items</w:t>
      </w:r>
    </w:p>
    <w:p w14:paraId="353DAFA6" w14:textId="77777777" w:rsidR="008E681B" w:rsidRDefault="00000000">
      <w:pPr>
        <w:pStyle w:val="ListBullet"/>
      </w:pPr>
      <w:r>
        <w:t>This process can repeat across multiple sessions until all items are satisfactory</w:t>
      </w:r>
    </w:p>
    <w:p w14:paraId="1A88370B" w14:textId="77777777" w:rsidR="008E681B" w:rsidRDefault="00000000">
      <w:pPr>
        <w:pStyle w:val="ListBullet"/>
      </w:pPr>
      <w:r>
        <w:t>The session number is tracked and displayed in the evaluation detail</w:t>
      </w:r>
    </w:p>
    <w:tbl>
      <w:tblPr>
        <w:tblW w:w="0" w:type="auto"/>
        <w:jc w:val="center"/>
        <w:tblLook w:val="04A0" w:firstRow="1" w:lastRow="0" w:firstColumn="1" w:lastColumn="0" w:noHBand="0" w:noVBand="1"/>
      </w:tblPr>
      <w:tblGrid>
        <w:gridCol w:w="8640"/>
      </w:tblGrid>
      <w:tr w:rsidR="008E681B" w14:paraId="00446A2F" w14:textId="77777777">
        <w:trPr>
          <w:jc w:val="center"/>
        </w:trPr>
        <w:tc>
          <w:tcPr>
            <w:tcW w:w="8640" w:type="dxa"/>
            <w:shd w:val="clear" w:color="auto" w:fill="F0F0F0"/>
          </w:tcPr>
          <w:p w14:paraId="76B45C43" w14:textId="77777777" w:rsidR="008E681B" w:rsidRDefault="00000000">
            <w:pPr>
              <w:jc w:val="center"/>
            </w:pPr>
            <w:r>
              <w:rPr>
                <w:i/>
                <w:color w:val="888888"/>
              </w:rPr>
              <w:br/>
            </w:r>
            <w:r>
              <w:rPr>
                <w:i/>
                <w:color w:val="888888"/>
              </w:rPr>
              <w:lastRenderedPageBreak/>
              <w:br/>
              <w:t>[ Screenshot: Review Unsatisfactory Items Button ]</w:t>
            </w:r>
            <w:r>
              <w:rPr>
                <w:i/>
                <w:color w:val="888888"/>
              </w:rPr>
              <w:br/>
            </w:r>
            <w:r>
              <w:rPr>
                <w:i/>
                <w:color w:val="888888"/>
              </w:rPr>
              <w:br/>
            </w:r>
          </w:p>
        </w:tc>
      </w:tr>
    </w:tbl>
    <w:p w14:paraId="5BAA3981" w14:textId="77777777" w:rsidR="008E681B" w:rsidRDefault="008E681B"/>
    <w:p w14:paraId="2C6CFF0E" w14:textId="77777777" w:rsidR="008E681B" w:rsidRDefault="00000000">
      <w:r>
        <w:br w:type="page"/>
      </w:r>
    </w:p>
    <w:p w14:paraId="6C81813E" w14:textId="77777777" w:rsidR="008E681B" w:rsidRDefault="00000000">
      <w:pPr>
        <w:pStyle w:val="Heading1"/>
      </w:pPr>
      <w:r>
        <w:rPr>
          <w:color w:val="1C2855"/>
        </w:rPr>
        <w:lastRenderedPageBreak/>
        <w:t>6. Flight Log</w:t>
      </w:r>
    </w:p>
    <w:p w14:paraId="3F481A77" w14:textId="77777777" w:rsidR="008E681B" w:rsidRDefault="00000000">
      <w:r>
        <w:t>The flight log allows you to record flights associated with the evaluation.</w:t>
      </w:r>
    </w:p>
    <w:p w14:paraId="4C2C1322" w14:textId="77777777" w:rsidR="008E681B" w:rsidRDefault="00000000">
      <w:pPr>
        <w:pStyle w:val="Heading2"/>
      </w:pPr>
      <w:r>
        <w:rPr>
          <w:color w:val="1C2855"/>
        </w:rPr>
        <w:t>Adding Flights</w:t>
      </w:r>
    </w:p>
    <w:p w14:paraId="51E6D944" w14:textId="77777777" w:rsidR="008E681B" w:rsidRDefault="00000000">
      <w:pPr>
        <w:pStyle w:val="ListNumber"/>
      </w:pPr>
      <w:r>
        <w:t xml:space="preserve">From the evaluation detail screen, tap </w:t>
      </w:r>
      <w:r>
        <w:rPr>
          <w:b/>
        </w:rPr>
        <w:t>Flight Log</w:t>
      </w:r>
    </w:p>
    <w:p w14:paraId="2029DE58" w14:textId="77777777" w:rsidR="008E681B" w:rsidRDefault="00000000">
      <w:pPr>
        <w:pStyle w:val="ListNumber"/>
      </w:pPr>
      <w:r>
        <w:t xml:space="preserve">Tap </w:t>
      </w:r>
      <w:r>
        <w:rPr>
          <w:b/>
        </w:rPr>
        <w:t>Add Flight</w:t>
      </w:r>
      <w:r>
        <w:t xml:space="preserve"> to add a new entry</w:t>
      </w:r>
    </w:p>
    <w:p w14:paraId="0143AB3E" w14:textId="77777777" w:rsidR="008E681B" w:rsidRDefault="00000000">
      <w:pPr>
        <w:pStyle w:val="ListNumber"/>
      </w:pPr>
      <w:r>
        <w:t>For each flight, enter:</w:t>
      </w:r>
    </w:p>
    <w:p w14:paraId="1C0D11C3" w14:textId="77777777" w:rsidR="008E681B" w:rsidRDefault="008E681B"/>
    <w:p w14:paraId="3C6F2E13" w14:textId="77777777" w:rsidR="008E681B" w:rsidRDefault="00000000">
      <w:r>
        <w:t>Each flight entry contains:</w:t>
      </w:r>
    </w:p>
    <w:tbl>
      <w:tblPr>
        <w:tblStyle w:val="LightShading-Accent1"/>
        <w:tblW w:w="0" w:type="auto"/>
        <w:tblLook w:val="04A0" w:firstRow="1" w:lastRow="0" w:firstColumn="1" w:lastColumn="0" w:noHBand="0" w:noVBand="1"/>
      </w:tblPr>
      <w:tblGrid>
        <w:gridCol w:w="4320"/>
        <w:gridCol w:w="4320"/>
      </w:tblGrid>
      <w:tr w:rsidR="008E681B" w14:paraId="2AAFB881" w14:textId="77777777" w:rsidTr="008E68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4751C7" w14:textId="77777777" w:rsidR="008E681B" w:rsidRDefault="00000000">
            <w:r>
              <w:t>Field</w:t>
            </w:r>
          </w:p>
        </w:tc>
        <w:tc>
          <w:tcPr>
            <w:tcW w:w="4320" w:type="dxa"/>
          </w:tcPr>
          <w:p w14:paraId="1B190A60" w14:textId="77777777" w:rsidR="008E681B"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E681B" w14:paraId="2468C5C4" w14:textId="77777777" w:rsidTr="008E6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45E61C" w14:textId="77777777" w:rsidR="008E681B" w:rsidRDefault="00000000">
            <w:r>
              <w:t>Date</w:t>
            </w:r>
          </w:p>
        </w:tc>
        <w:tc>
          <w:tcPr>
            <w:tcW w:w="4320" w:type="dxa"/>
          </w:tcPr>
          <w:p w14:paraId="3E999152" w14:textId="77777777" w:rsidR="008E681B" w:rsidRDefault="00000000">
            <w:pPr>
              <w:cnfStyle w:val="000000100000" w:firstRow="0" w:lastRow="0" w:firstColumn="0" w:lastColumn="0" w:oddVBand="0" w:evenVBand="0" w:oddHBand="1" w:evenHBand="0" w:firstRowFirstColumn="0" w:firstRowLastColumn="0" w:lastRowFirstColumn="0" w:lastRowLastColumn="0"/>
            </w:pPr>
            <w:r>
              <w:t>Select the flight date using the date picker</w:t>
            </w:r>
          </w:p>
        </w:tc>
      </w:tr>
      <w:tr w:rsidR="008E681B" w14:paraId="11B0A959" w14:textId="77777777" w:rsidTr="008E681B">
        <w:tc>
          <w:tcPr>
            <w:cnfStyle w:val="001000000000" w:firstRow="0" w:lastRow="0" w:firstColumn="1" w:lastColumn="0" w:oddVBand="0" w:evenVBand="0" w:oddHBand="0" w:evenHBand="0" w:firstRowFirstColumn="0" w:firstRowLastColumn="0" w:lastRowFirstColumn="0" w:lastRowLastColumn="0"/>
            <w:tcW w:w="4320" w:type="dxa"/>
          </w:tcPr>
          <w:p w14:paraId="6277B4E9" w14:textId="77777777" w:rsidR="008E681B" w:rsidRDefault="00000000">
            <w:r>
              <w:t>Departure</w:t>
            </w:r>
          </w:p>
        </w:tc>
        <w:tc>
          <w:tcPr>
            <w:tcW w:w="4320" w:type="dxa"/>
          </w:tcPr>
          <w:p w14:paraId="25643E24" w14:textId="77777777" w:rsidR="008E681B" w:rsidRDefault="00000000">
            <w:pPr>
              <w:cnfStyle w:val="000000000000" w:firstRow="0" w:lastRow="0" w:firstColumn="0" w:lastColumn="0" w:oddVBand="0" w:evenVBand="0" w:oddHBand="0" w:evenHBand="0" w:firstRowFirstColumn="0" w:firstRowLastColumn="0" w:lastRowFirstColumn="0" w:lastRowLastColumn="0"/>
            </w:pPr>
            <w:r>
              <w:t>Enter the departure airport (ICAO code)</w:t>
            </w:r>
          </w:p>
        </w:tc>
      </w:tr>
      <w:tr w:rsidR="008E681B" w14:paraId="5C766192" w14:textId="77777777" w:rsidTr="008E6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5D6CA3" w14:textId="77777777" w:rsidR="008E681B" w:rsidRDefault="00000000">
            <w:r>
              <w:t>Arrival</w:t>
            </w:r>
          </w:p>
        </w:tc>
        <w:tc>
          <w:tcPr>
            <w:tcW w:w="4320" w:type="dxa"/>
          </w:tcPr>
          <w:p w14:paraId="381D709F" w14:textId="77777777" w:rsidR="008E681B" w:rsidRDefault="00000000">
            <w:pPr>
              <w:cnfStyle w:val="000000100000" w:firstRow="0" w:lastRow="0" w:firstColumn="0" w:lastColumn="0" w:oddVBand="0" w:evenVBand="0" w:oddHBand="1" w:evenHBand="0" w:firstRowFirstColumn="0" w:firstRowLastColumn="0" w:lastRowFirstColumn="0" w:lastRowLastColumn="0"/>
            </w:pPr>
            <w:r>
              <w:t>Enter the arrival airport (ICAO code)</w:t>
            </w:r>
          </w:p>
        </w:tc>
      </w:tr>
      <w:tr w:rsidR="008E681B" w14:paraId="2A57FA5B" w14:textId="77777777" w:rsidTr="008E681B">
        <w:tc>
          <w:tcPr>
            <w:cnfStyle w:val="001000000000" w:firstRow="0" w:lastRow="0" w:firstColumn="1" w:lastColumn="0" w:oddVBand="0" w:evenVBand="0" w:oddHBand="0" w:evenHBand="0" w:firstRowFirstColumn="0" w:firstRowLastColumn="0" w:lastRowFirstColumn="0" w:lastRowLastColumn="0"/>
            <w:tcW w:w="4320" w:type="dxa"/>
          </w:tcPr>
          <w:p w14:paraId="448A07C3" w14:textId="77777777" w:rsidR="008E681B" w:rsidRDefault="00000000">
            <w:r>
              <w:t>Block Time</w:t>
            </w:r>
          </w:p>
        </w:tc>
        <w:tc>
          <w:tcPr>
            <w:tcW w:w="4320" w:type="dxa"/>
          </w:tcPr>
          <w:p w14:paraId="7E58A8FD" w14:textId="77777777" w:rsidR="008E681B" w:rsidRDefault="00000000">
            <w:pPr>
              <w:cnfStyle w:val="000000000000" w:firstRow="0" w:lastRow="0" w:firstColumn="0" w:lastColumn="0" w:oddVBand="0" w:evenVBand="0" w:oddHBand="0" w:evenHBand="0" w:firstRowFirstColumn="0" w:firstRowLastColumn="0" w:lastRowFirstColumn="0" w:lastRowLastColumn="0"/>
            </w:pPr>
            <w:r>
              <w:t>Enter the block time in decimal hours (e.g., 2.5)</w:t>
            </w:r>
          </w:p>
        </w:tc>
      </w:tr>
    </w:tbl>
    <w:p w14:paraId="0C2C460F" w14:textId="77777777" w:rsidR="008E681B" w:rsidRDefault="008E681B"/>
    <w:p w14:paraId="19886E7D" w14:textId="77777777" w:rsidR="008E681B" w:rsidRDefault="00000000">
      <w:pPr>
        <w:pStyle w:val="ListBullet"/>
      </w:pPr>
      <w:r>
        <w:t>The Total Block Time is displayed at the bottom, summing all entries</w:t>
      </w:r>
    </w:p>
    <w:p w14:paraId="22037E5D" w14:textId="77777777" w:rsidR="008E681B" w:rsidRDefault="00000000">
      <w:pPr>
        <w:pStyle w:val="ListBullet"/>
      </w:pPr>
      <w:r>
        <w:t>Flights are automatically sorted from newest to oldest date</w:t>
      </w:r>
    </w:p>
    <w:p w14:paraId="7B137E2A" w14:textId="77777777" w:rsidR="008E681B" w:rsidRDefault="00000000">
      <w:pPr>
        <w:pStyle w:val="ListBullet"/>
      </w:pPr>
      <w:r>
        <w:t>Swipe left on any flight entry to delete it</w:t>
      </w:r>
    </w:p>
    <w:p w14:paraId="35DBFCEE" w14:textId="77777777" w:rsidR="008E681B" w:rsidRDefault="00000000">
      <w:pPr>
        <w:pStyle w:val="ListBullet"/>
      </w:pPr>
      <w:r>
        <w:t>Tap Save to save and return</w:t>
      </w:r>
    </w:p>
    <w:tbl>
      <w:tblPr>
        <w:tblW w:w="0" w:type="auto"/>
        <w:jc w:val="center"/>
        <w:tblLook w:val="04A0" w:firstRow="1" w:lastRow="0" w:firstColumn="1" w:lastColumn="0" w:noHBand="0" w:noVBand="1"/>
      </w:tblPr>
      <w:tblGrid>
        <w:gridCol w:w="8640"/>
      </w:tblGrid>
      <w:tr w:rsidR="008E681B" w14:paraId="6631EA59" w14:textId="77777777">
        <w:trPr>
          <w:jc w:val="center"/>
        </w:trPr>
        <w:tc>
          <w:tcPr>
            <w:tcW w:w="8640" w:type="dxa"/>
            <w:shd w:val="clear" w:color="auto" w:fill="F0F0F0"/>
          </w:tcPr>
          <w:p w14:paraId="5383110C" w14:textId="77777777" w:rsidR="008E681B" w:rsidRDefault="00000000">
            <w:pPr>
              <w:jc w:val="center"/>
            </w:pPr>
            <w:r>
              <w:rPr>
                <w:i/>
                <w:color w:val="888888"/>
              </w:rPr>
              <w:br/>
            </w:r>
            <w:r>
              <w:rPr>
                <w:i/>
                <w:color w:val="888888"/>
              </w:rPr>
              <w:br/>
              <w:t>[ Screenshot: Flight Log Screen with Entries ]</w:t>
            </w:r>
            <w:r>
              <w:rPr>
                <w:i/>
                <w:color w:val="888888"/>
              </w:rPr>
              <w:br/>
            </w:r>
            <w:r>
              <w:rPr>
                <w:i/>
                <w:color w:val="888888"/>
              </w:rPr>
              <w:br/>
            </w:r>
          </w:p>
        </w:tc>
      </w:tr>
    </w:tbl>
    <w:p w14:paraId="23F8553D" w14:textId="77777777" w:rsidR="008E681B" w:rsidRDefault="008E681B"/>
    <w:p w14:paraId="08EAD723" w14:textId="77777777" w:rsidR="008E681B" w:rsidRDefault="00000000">
      <w:r>
        <w:br w:type="page"/>
      </w:r>
    </w:p>
    <w:p w14:paraId="344C0241" w14:textId="77777777" w:rsidR="008E681B" w:rsidRDefault="00000000">
      <w:pPr>
        <w:pStyle w:val="Heading1"/>
      </w:pPr>
      <w:r>
        <w:rPr>
          <w:color w:val="1C2855"/>
        </w:rPr>
        <w:lastRenderedPageBreak/>
        <w:t>7. Completing an Evaluation</w:t>
      </w:r>
    </w:p>
    <w:p w14:paraId="62FF355A" w14:textId="77777777" w:rsidR="008E681B" w:rsidRDefault="00000000">
      <w:r>
        <w:t>Once all items have been graded:</w:t>
      </w:r>
    </w:p>
    <w:p w14:paraId="73AEB14F" w14:textId="77777777" w:rsidR="008E681B" w:rsidRDefault="00000000">
      <w:pPr>
        <w:pStyle w:val="ListNumber"/>
      </w:pPr>
      <w:r>
        <w:t>Review any unsatisfactory items if needed (see Multi-Session Evaluations)</w:t>
      </w:r>
    </w:p>
    <w:p w14:paraId="0FD507F5" w14:textId="77777777" w:rsidR="008E681B" w:rsidRDefault="00000000">
      <w:pPr>
        <w:pStyle w:val="ListNumber"/>
      </w:pPr>
      <w:r>
        <w:t xml:space="preserve">Tap </w:t>
      </w:r>
      <w:r>
        <w:rPr>
          <w:b/>
        </w:rPr>
        <w:t>Complete Evaluation</w:t>
      </w:r>
    </w:p>
    <w:p w14:paraId="7A9EF6D3" w14:textId="77777777" w:rsidR="008E681B" w:rsidRDefault="00000000">
      <w:pPr>
        <w:pStyle w:val="ListNumber"/>
      </w:pPr>
      <w:r>
        <w:t xml:space="preserve">Enter the </w:t>
      </w:r>
      <w:r>
        <w:rPr>
          <w:b/>
        </w:rPr>
        <w:t>certifying pilot's name</w:t>
      </w:r>
      <w:r>
        <w:t xml:space="preserve"> when prompted</w:t>
      </w:r>
    </w:p>
    <w:p w14:paraId="3F6FFF07" w14:textId="77777777" w:rsidR="008E681B" w:rsidRDefault="00000000">
      <w:pPr>
        <w:pStyle w:val="ListNumber"/>
      </w:pPr>
      <w:r>
        <w:t xml:space="preserve">Tap </w:t>
      </w:r>
      <w:r>
        <w:rPr>
          <w:b/>
        </w:rPr>
        <w:t>Complete</w:t>
      </w:r>
      <w:r>
        <w:t xml:space="preserve"> to finalize</w:t>
      </w:r>
    </w:p>
    <w:p w14:paraId="46978B7B" w14:textId="77777777" w:rsidR="008E681B" w:rsidRDefault="008E681B"/>
    <w:p w14:paraId="3ECEC2A7" w14:textId="77777777" w:rsidR="008E681B" w:rsidRDefault="00000000">
      <w:r>
        <w:t>Once completed, the evaluation moves to the Completed section on the main screen and can no longer be edited. You can still generate PDF reports and export the evaluation.</w:t>
      </w:r>
    </w:p>
    <w:tbl>
      <w:tblPr>
        <w:tblW w:w="0" w:type="auto"/>
        <w:jc w:val="center"/>
        <w:tblLook w:val="04A0" w:firstRow="1" w:lastRow="0" w:firstColumn="1" w:lastColumn="0" w:noHBand="0" w:noVBand="1"/>
      </w:tblPr>
      <w:tblGrid>
        <w:gridCol w:w="8640"/>
      </w:tblGrid>
      <w:tr w:rsidR="008E681B" w14:paraId="4A964031" w14:textId="77777777">
        <w:trPr>
          <w:jc w:val="center"/>
        </w:trPr>
        <w:tc>
          <w:tcPr>
            <w:tcW w:w="8640" w:type="dxa"/>
            <w:shd w:val="clear" w:color="auto" w:fill="F0F0F0"/>
          </w:tcPr>
          <w:p w14:paraId="1D0E59C3" w14:textId="77777777" w:rsidR="008E681B" w:rsidRDefault="00000000">
            <w:pPr>
              <w:jc w:val="center"/>
            </w:pPr>
            <w:r>
              <w:rPr>
                <w:i/>
                <w:color w:val="888888"/>
              </w:rPr>
              <w:br/>
            </w:r>
            <w:r>
              <w:rPr>
                <w:i/>
                <w:color w:val="888888"/>
              </w:rPr>
              <w:br/>
              <w:t>[ Screenshot: Complete Evaluation - Certifying Pilot Prompt ]</w:t>
            </w:r>
            <w:r>
              <w:rPr>
                <w:i/>
                <w:color w:val="888888"/>
              </w:rPr>
              <w:br/>
            </w:r>
            <w:r>
              <w:rPr>
                <w:i/>
                <w:color w:val="888888"/>
              </w:rPr>
              <w:br/>
            </w:r>
          </w:p>
        </w:tc>
      </w:tr>
    </w:tbl>
    <w:p w14:paraId="0129740B" w14:textId="77777777" w:rsidR="008E681B" w:rsidRDefault="008E681B"/>
    <w:tbl>
      <w:tblPr>
        <w:tblW w:w="0" w:type="auto"/>
        <w:jc w:val="center"/>
        <w:tblLook w:val="04A0" w:firstRow="1" w:lastRow="0" w:firstColumn="1" w:lastColumn="0" w:noHBand="0" w:noVBand="1"/>
      </w:tblPr>
      <w:tblGrid>
        <w:gridCol w:w="8640"/>
      </w:tblGrid>
      <w:tr w:rsidR="008E681B" w14:paraId="1E6E1725" w14:textId="77777777">
        <w:trPr>
          <w:jc w:val="center"/>
        </w:trPr>
        <w:tc>
          <w:tcPr>
            <w:tcW w:w="8640" w:type="dxa"/>
            <w:shd w:val="clear" w:color="auto" w:fill="F0F0F0"/>
          </w:tcPr>
          <w:p w14:paraId="2E556E1D" w14:textId="77777777" w:rsidR="008E681B" w:rsidRDefault="00000000">
            <w:pPr>
              <w:jc w:val="center"/>
            </w:pPr>
            <w:r>
              <w:rPr>
                <w:i/>
                <w:color w:val="888888"/>
              </w:rPr>
              <w:br/>
            </w:r>
            <w:r>
              <w:rPr>
                <w:i/>
                <w:color w:val="888888"/>
              </w:rPr>
              <w:br/>
              <w:t>[ Screenshot: Completed Evaluation Detail ]</w:t>
            </w:r>
            <w:r>
              <w:rPr>
                <w:i/>
                <w:color w:val="888888"/>
              </w:rPr>
              <w:br/>
            </w:r>
            <w:r>
              <w:rPr>
                <w:i/>
                <w:color w:val="888888"/>
              </w:rPr>
              <w:br/>
            </w:r>
          </w:p>
        </w:tc>
      </w:tr>
    </w:tbl>
    <w:p w14:paraId="007AA5CC" w14:textId="77777777" w:rsidR="008E681B" w:rsidRDefault="008E681B"/>
    <w:p w14:paraId="7C37398B" w14:textId="77777777" w:rsidR="008E681B" w:rsidRDefault="00000000">
      <w:r>
        <w:br w:type="page"/>
      </w:r>
    </w:p>
    <w:p w14:paraId="6DA7750E" w14:textId="77777777" w:rsidR="008E681B" w:rsidRDefault="00000000">
      <w:pPr>
        <w:pStyle w:val="Heading1"/>
      </w:pPr>
      <w:r>
        <w:rPr>
          <w:color w:val="1C2855"/>
        </w:rPr>
        <w:lastRenderedPageBreak/>
        <w:t>8. PDF Report</w:t>
      </w:r>
    </w:p>
    <w:p w14:paraId="4C4288C1" w14:textId="77777777" w:rsidR="008E681B" w:rsidRDefault="00000000">
      <w:r>
        <w:t>The PDF report is a 3-page document that mirrors the original VAS Pilot Evaluation Worksheet.</w:t>
      </w:r>
    </w:p>
    <w:p w14:paraId="2F8538E5" w14:textId="77777777" w:rsidR="008E681B" w:rsidRDefault="00000000">
      <w:pPr>
        <w:pStyle w:val="Heading2"/>
      </w:pPr>
      <w:r>
        <w:rPr>
          <w:color w:val="1C2855"/>
        </w:rPr>
        <w:t>Page 1 - Evaluation Grid</w:t>
      </w:r>
    </w:p>
    <w:p w14:paraId="24E4686F" w14:textId="77777777" w:rsidR="008E681B" w:rsidRDefault="00000000">
      <w:pPr>
        <w:pStyle w:val="ListBullet"/>
      </w:pPr>
      <w:r>
        <w:t>Ventura Air Services logo and company name</w:t>
      </w:r>
    </w:p>
    <w:p w14:paraId="6987297D" w14:textId="77777777" w:rsidR="008E681B" w:rsidRDefault="00000000">
      <w:pPr>
        <w:pStyle w:val="ListBullet"/>
      </w:pPr>
      <w:r>
        <w:t>Pilot information (name, position, evaluation type, aircraft, N numbers, evaluator)</w:t>
      </w:r>
    </w:p>
    <w:p w14:paraId="014F7EF9" w14:textId="77777777" w:rsidR="008E681B" w:rsidRDefault="00000000">
      <w:pPr>
        <w:pStyle w:val="ListBullet"/>
      </w:pPr>
      <w:r>
        <w:t>Grading legend</w:t>
      </w:r>
    </w:p>
    <w:p w14:paraId="61C6D2C6" w14:textId="77777777" w:rsidR="008E681B" w:rsidRDefault="00000000">
      <w:pPr>
        <w:pStyle w:val="ListBullet"/>
      </w:pPr>
      <w:r>
        <w:t>3-column grid showing all 12 sections with color-coded item grades</w:t>
      </w:r>
    </w:p>
    <w:tbl>
      <w:tblPr>
        <w:tblW w:w="0" w:type="auto"/>
        <w:jc w:val="center"/>
        <w:tblLook w:val="04A0" w:firstRow="1" w:lastRow="0" w:firstColumn="1" w:lastColumn="0" w:noHBand="0" w:noVBand="1"/>
      </w:tblPr>
      <w:tblGrid>
        <w:gridCol w:w="8640"/>
      </w:tblGrid>
      <w:tr w:rsidR="008E681B" w14:paraId="06C46718" w14:textId="77777777">
        <w:trPr>
          <w:jc w:val="center"/>
        </w:trPr>
        <w:tc>
          <w:tcPr>
            <w:tcW w:w="8640" w:type="dxa"/>
            <w:shd w:val="clear" w:color="auto" w:fill="F0F0F0"/>
          </w:tcPr>
          <w:p w14:paraId="2390D83D" w14:textId="77777777" w:rsidR="008E681B" w:rsidRDefault="00000000">
            <w:pPr>
              <w:jc w:val="center"/>
            </w:pPr>
            <w:r>
              <w:rPr>
                <w:i/>
                <w:color w:val="888888"/>
              </w:rPr>
              <w:br/>
            </w:r>
            <w:r>
              <w:rPr>
                <w:i/>
                <w:color w:val="888888"/>
              </w:rPr>
              <w:br/>
              <w:t>[ Screenshot: PDF Report - Page 1 (Evaluation Grid) ]</w:t>
            </w:r>
            <w:r>
              <w:rPr>
                <w:i/>
                <w:color w:val="888888"/>
              </w:rPr>
              <w:br/>
            </w:r>
            <w:r>
              <w:rPr>
                <w:i/>
                <w:color w:val="888888"/>
              </w:rPr>
              <w:br/>
            </w:r>
          </w:p>
        </w:tc>
      </w:tr>
    </w:tbl>
    <w:p w14:paraId="37B3A969" w14:textId="77777777" w:rsidR="008E681B" w:rsidRDefault="008E681B"/>
    <w:p w14:paraId="0276E2A3" w14:textId="77777777" w:rsidR="008E681B" w:rsidRDefault="00000000">
      <w:pPr>
        <w:pStyle w:val="Heading2"/>
      </w:pPr>
      <w:r>
        <w:rPr>
          <w:color w:val="1C2855"/>
        </w:rPr>
        <w:t>Page 2 - Comments</w:t>
      </w:r>
    </w:p>
    <w:p w14:paraId="25E13140" w14:textId="77777777" w:rsidR="008E681B" w:rsidRDefault="00000000">
      <w:pPr>
        <w:pStyle w:val="ListBullet"/>
      </w:pPr>
      <w:r>
        <w:t>Element codes, grades, and comments for all items with comments</w:t>
      </w:r>
    </w:p>
    <w:p w14:paraId="4B2B3A45" w14:textId="77777777" w:rsidR="008E681B" w:rsidRDefault="00000000">
      <w:pPr>
        <w:pStyle w:val="ListBullet"/>
      </w:pPr>
      <w:r>
        <w:t>Signature area for pilot and certifying pilot</w:t>
      </w:r>
    </w:p>
    <w:tbl>
      <w:tblPr>
        <w:tblW w:w="0" w:type="auto"/>
        <w:jc w:val="center"/>
        <w:tblLook w:val="04A0" w:firstRow="1" w:lastRow="0" w:firstColumn="1" w:lastColumn="0" w:noHBand="0" w:noVBand="1"/>
      </w:tblPr>
      <w:tblGrid>
        <w:gridCol w:w="8640"/>
      </w:tblGrid>
      <w:tr w:rsidR="008E681B" w14:paraId="1933A7CF" w14:textId="77777777">
        <w:trPr>
          <w:jc w:val="center"/>
        </w:trPr>
        <w:tc>
          <w:tcPr>
            <w:tcW w:w="8640" w:type="dxa"/>
            <w:shd w:val="clear" w:color="auto" w:fill="F0F0F0"/>
          </w:tcPr>
          <w:p w14:paraId="546747A0" w14:textId="77777777" w:rsidR="008E681B" w:rsidRDefault="00000000">
            <w:pPr>
              <w:jc w:val="center"/>
            </w:pPr>
            <w:r>
              <w:rPr>
                <w:i/>
                <w:color w:val="888888"/>
              </w:rPr>
              <w:br/>
            </w:r>
            <w:r>
              <w:rPr>
                <w:i/>
                <w:color w:val="888888"/>
              </w:rPr>
              <w:br/>
              <w:t>[ Screenshot: PDF Report - Page 2 (Comments) ]</w:t>
            </w:r>
            <w:r>
              <w:rPr>
                <w:i/>
                <w:color w:val="888888"/>
              </w:rPr>
              <w:br/>
            </w:r>
            <w:r>
              <w:rPr>
                <w:i/>
                <w:color w:val="888888"/>
              </w:rPr>
              <w:br/>
            </w:r>
          </w:p>
        </w:tc>
      </w:tr>
    </w:tbl>
    <w:p w14:paraId="6DB96C24" w14:textId="77777777" w:rsidR="008E681B" w:rsidRDefault="008E681B"/>
    <w:p w14:paraId="7D7686E7" w14:textId="77777777" w:rsidR="008E681B" w:rsidRDefault="00000000">
      <w:pPr>
        <w:pStyle w:val="Heading2"/>
      </w:pPr>
      <w:r>
        <w:rPr>
          <w:color w:val="1C2855"/>
        </w:rPr>
        <w:t>Page 3 - Flight Log</w:t>
      </w:r>
    </w:p>
    <w:p w14:paraId="4722466D" w14:textId="77777777" w:rsidR="008E681B" w:rsidRDefault="00000000">
      <w:pPr>
        <w:pStyle w:val="ListBullet"/>
      </w:pPr>
      <w:r>
        <w:t>Pilot name, aircraft type, and total block time</w:t>
      </w:r>
    </w:p>
    <w:p w14:paraId="08F49CD7" w14:textId="77777777" w:rsidR="008E681B" w:rsidRDefault="00000000">
      <w:pPr>
        <w:pStyle w:val="ListBullet"/>
      </w:pPr>
      <w:r>
        <w:t>Table of all logged flights (date, departure, arrival, block time)</w:t>
      </w:r>
    </w:p>
    <w:tbl>
      <w:tblPr>
        <w:tblW w:w="0" w:type="auto"/>
        <w:jc w:val="center"/>
        <w:tblLook w:val="04A0" w:firstRow="1" w:lastRow="0" w:firstColumn="1" w:lastColumn="0" w:noHBand="0" w:noVBand="1"/>
      </w:tblPr>
      <w:tblGrid>
        <w:gridCol w:w="8640"/>
      </w:tblGrid>
      <w:tr w:rsidR="008E681B" w14:paraId="2A7C8AB0" w14:textId="77777777">
        <w:trPr>
          <w:jc w:val="center"/>
        </w:trPr>
        <w:tc>
          <w:tcPr>
            <w:tcW w:w="8640" w:type="dxa"/>
            <w:shd w:val="clear" w:color="auto" w:fill="F0F0F0"/>
          </w:tcPr>
          <w:p w14:paraId="2B31A465" w14:textId="77777777" w:rsidR="008E681B" w:rsidRDefault="00000000">
            <w:pPr>
              <w:jc w:val="center"/>
            </w:pPr>
            <w:r>
              <w:rPr>
                <w:i/>
                <w:color w:val="888888"/>
              </w:rPr>
              <w:br/>
            </w:r>
            <w:r>
              <w:rPr>
                <w:i/>
                <w:color w:val="888888"/>
              </w:rPr>
              <w:br/>
              <w:t>[ Screenshot: PDF Report - Page 3 (Flight Log) ]</w:t>
            </w:r>
            <w:r>
              <w:rPr>
                <w:i/>
                <w:color w:val="888888"/>
              </w:rPr>
              <w:br/>
            </w:r>
            <w:r>
              <w:rPr>
                <w:i/>
                <w:color w:val="888888"/>
              </w:rPr>
              <w:br/>
            </w:r>
          </w:p>
        </w:tc>
      </w:tr>
    </w:tbl>
    <w:p w14:paraId="06E14D2B" w14:textId="77777777" w:rsidR="008E681B" w:rsidRDefault="008E681B"/>
    <w:p w14:paraId="0C5A2C30" w14:textId="77777777" w:rsidR="008E681B" w:rsidRDefault="00000000">
      <w:pPr>
        <w:pStyle w:val="Heading2"/>
      </w:pPr>
      <w:r>
        <w:rPr>
          <w:color w:val="1C2855"/>
        </w:rPr>
        <w:t>Generating and Sharing</w:t>
      </w:r>
    </w:p>
    <w:p w14:paraId="7A5DDE70" w14:textId="77777777" w:rsidR="008E681B" w:rsidRDefault="00000000">
      <w:pPr>
        <w:pStyle w:val="ListNumber"/>
      </w:pPr>
      <w:r>
        <w:t xml:space="preserve">Tap </w:t>
      </w:r>
      <w:r>
        <w:rPr>
          <w:b/>
        </w:rPr>
        <w:t>Generate PDF Report</w:t>
      </w:r>
      <w:r>
        <w:t xml:space="preserve"> from the evaluation detail screen</w:t>
      </w:r>
    </w:p>
    <w:p w14:paraId="7E2B66F2" w14:textId="77777777" w:rsidR="008E681B" w:rsidRDefault="00000000">
      <w:pPr>
        <w:pStyle w:val="ListNumber"/>
      </w:pPr>
      <w:r>
        <w:t>Preview the PDF in the app</w:t>
      </w:r>
    </w:p>
    <w:p w14:paraId="62194048" w14:textId="77777777" w:rsidR="008E681B" w:rsidRDefault="00000000">
      <w:pPr>
        <w:pStyle w:val="ListNumber"/>
      </w:pPr>
      <w:r>
        <w:lastRenderedPageBreak/>
        <w:t xml:space="preserve">Tap the </w:t>
      </w:r>
      <w:r>
        <w:rPr>
          <w:b/>
        </w:rPr>
        <w:t>share icon</w:t>
      </w:r>
      <w:r>
        <w:t xml:space="preserve"> (top right) to share via AirDrop, email, print, save to Files, etc.</w:t>
      </w:r>
    </w:p>
    <w:tbl>
      <w:tblPr>
        <w:tblW w:w="0" w:type="auto"/>
        <w:jc w:val="center"/>
        <w:tblLook w:val="04A0" w:firstRow="1" w:lastRow="0" w:firstColumn="1" w:lastColumn="0" w:noHBand="0" w:noVBand="1"/>
      </w:tblPr>
      <w:tblGrid>
        <w:gridCol w:w="8640"/>
      </w:tblGrid>
      <w:tr w:rsidR="008E681B" w14:paraId="62449A52" w14:textId="77777777">
        <w:trPr>
          <w:jc w:val="center"/>
        </w:trPr>
        <w:tc>
          <w:tcPr>
            <w:tcW w:w="8640" w:type="dxa"/>
            <w:shd w:val="clear" w:color="auto" w:fill="F0F0F0"/>
          </w:tcPr>
          <w:p w14:paraId="7DC3F96C" w14:textId="77777777" w:rsidR="008E681B" w:rsidRDefault="00000000">
            <w:pPr>
              <w:jc w:val="center"/>
            </w:pPr>
            <w:r>
              <w:rPr>
                <w:i/>
                <w:color w:val="888888"/>
              </w:rPr>
              <w:br/>
            </w:r>
            <w:r>
              <w:rPr>
                <w:i/>
                <w:color w:val="888888"/>
              </w:rPr>
              <w:br/>
              <w:t>[ Screenshot: PDF Preview with Share Button ]</w:t>
            </w:r>
            <w:r>
              <w:rPr>
                <w:i/>
                <w:color w:val="888888"/>
              </w:rPr>
              <w:br/>
            </w:r>
            <w:r>
              <w:rPr>
                <w:i/>
                <w:color w:val="888888"/>
              </w:rPr>
              <w:br/>
            </w:r>
          </w:p>
        </w:tc>
      </w:tr>
    </w:tbl>
    <w:p w14:paraId="7CE11FD1" w14:textId="77777777" w:rsidR="008E681B" w:rsidRDefault="008E681B"/>
    <w:p w14:paraId="638E8192" w14:textId="77777777" w:rsidR="008E681B" w:rsidRDefault="00000000">
      <w:r>
        <w:br w:type="page"/>
      </w:r>
    </w:p>
    <w:p w14:paraId="6D0DA669" w14:textId="77777777" w:rsidR="008E681B" w:rsidRDefault="00000000">
      <w:pPr>
        <w:pStyle w:val="Heading1"/>
      </w:pPr>
      <w:r>
        <w:rPr>
          <w:color w:val="1C2855"/>
        </w:rPr>
        <w:lastRenderedPageBreak/>
        <w:t>9. Export and Import</w:t>
      </w:r>
    </w:p>
    <w:p w14:paraId="3FB60B52" w14:textId="77777777" w:rsidR="008E681B" w:rsidRDefault="00000000">
      <w:r>
        <w:t>Evaluations can be transferred between devices using JSON export and import. This allows an evaluation started on one device to be continued on another.</w:t>
      </w:r>
    </w:p>
    <w:p w14:paraId="45DD2853" w14:textId="77777777" w:rsidR="008E681B" w:rsidRDefault="00000000">
      <w:pPr>
        <w:pStyle w:val="Heading2"/>
      </w:pPr>
      <w:r>
        <w:rPr>
          <w:color w:val="1C2855"/>
        </w:rPr>
        <w:t>Exporting an Evaluation</w:t>
      </w:r>
    </w:p>
    <w:p w14:paraId="5060C255" w14:textId="77777777" w:rsidR="008E681B" w:rsidRDefault="00000000">
      <w:pPr>
        <w:pStyle w:val="ListNumber"/>
      </w:pPr>
      <w:r>
        <w:t>Open the evaluation detail screen</w:t>
      </w:r>
    </w:p>
    <w:p w14:paraId="2B0C09FA" w14:textId="77777777" w:rsidR="008E681B" w:rsidRDefault="00000000">
      <w:pPr>
        <w:pStyle w:val="ListNumber"/>
      </w:pPr>
      <w:r>
        <w:t xml:space="preserve">Tap </w:t>
      </w:r>
      <w:r>
        <w:rPr>
          <w:b/>
        </w:rPr>
        <w:t>Export Evaluation</w:t>
      </w:r>
    </w:p>
    <w:p w14:paraId="07E78029" w14:textId="77777777" w:rsidR="008E681B" w:rsidRDefault="00000000">
      <w:pPr>
        <w:pStyle w:val="ListNumber"/>
      </w:pPr>
      <w:r>
        <w:t>Choose a sharing method (AirDrop, Messages, email, save to Files, etc.)</w:t>
      </w:r>
    </w:p>
    <w:tbl>
      <w:tblPr>
        <w:tblW w:w="0" w:type="auto"/>
        <w:jc w:val="center"/>
        <w:tblLook w:val="04A0" w:firstRow="1" w:lastRow="0" w:firstColumn="1" w:lastColumn="0" w:noHBand="0" w:noVBand="1"/>
      </w:tblPr>
      <w:tblGrid>
        <w:gridCol w:w="8640"/>
      </w:tblGrid>
      <w:tr w:rsidR="008E681B" w14:paraId="594D1CF2" w14:textId="77777777">
        <w:trPr>
          <w:jc w:val="center"/>
        </w:trPr>
        <w:tc>
          <w:tcPr>
            <w:tcW w:w="8640" w:type="dxa"/>
            <w:shd w:val="clear" w:color="auto" w:fill="F0F0F0"/>
          </w:tcPr>
          <w:p w14:paraId="572C4B2F" w14:textId="77777777" w:rsidR="008E681B" w:rsidRDefault="00000000">
            <w:pPr>
              <w:jc w:val="center"/>
            </w:pPr>
            <w:r>
              <w:rPr>
                <w:i/>
                <w:color w:val="888888"/>
              </w:rPr>
              <w:br/>
            </w:r>
            <w:r>
              <w:rPr>
                <w:i/>
                <w:color w:val="888888"/>
              </w:rPr>
              <w:br/>
              <w:t>[ Screenshot: Export Evaluation - Share Sheet ]</w:t>
            </w:r>
            <w:r>
              <w:rPr>
                <w:i/>
                <w:color w:val="888888"/>
              </w:rPr>
              <w:br/>
            </w:r>
            <w:r>
              <w:rPr>
                <w:i/>
                <w:color w:val="888888"/>
              </w:rPr>
              <w:br/>
            </w:r>
          </w:p>
        </w:tc>
      </w:tr>
    </w:tbl>
    <w:p w14:paraId="7E5C45B4" w14:textId="77777777" w:rsidR="008E681B" w:rsidRDefault="008E681B"/>
    <w:p w14:paraId="34EB09C5" w14:textId="77777777" w:rsidR="008E681B" w:rsidRDefault="00000000">
      <w:pPr>
        <w:pStyle w:val="Heading2"/>
      </w:pPr>
      <w:r>
        <w:rPr>
          <w:color w:val="1C2855"/>
        </w:rPr>
        <w:t>Importing an Evaluation</w:t>
      </w:r>
    </w:p>
    <w:p w14:paraId="37E29C50" w14:textId="77777777" w:rsidR="008E681B" w:rsidRDefault="00000000">
      <w:pPr>
        <w:pStyle w:val="ListNumber"/>
      </w:pPr>
      <w:r>
        <w:t xml:space="preserve">From the main screen, tap the </w:t>
      </w:r>
      <w:r>
        <w:rPr>
          <w:b/>
        </w:rPr>
        <w:t>+</w:t>
      </w:r>
      <w:r>
        <w:t xml:space="preserve"> icon and select </w:t>
      </w:r>
      <w:r>
        <w:rPr>
          <w:b/>
        </w:rPr>
        <w:t>Import Evaluation</w:t>
      </w:r>
    </w:p>
    <w:p w14:paraId="0B93896C" w14:textId="77777777" w:rsidR="008E681B" w:rsidRDefault="00000000">
      <w:pPr>
        <w:pStyle w:val="ListNumber"/>
      </w:pPr>
      <w:r>
        <w:t>Browse for and select a previously exported JSON file</w:t>
      </w:r>
    </w:p>
    <w:p w14:paraId="360BBE57" w14:textId="77777777" w:rsidR="008E681B" w:rsidRDefault="00000000">
      <w:pPr>
        <w:pStyle w:val="ListNumber"/>
      </w:pPr>
      <w:r>
        <w:t xml:space="preserve">You will be asked </w:t>
      </w:r>
      <w:r>
        <w:rPr>
          <w:b/>
        </w:rPr>
        <w:t>"Add Evaluator?"</w:t>
      </w:r>
    </w:p>
    <w:p w14:paraId="7B91DBBB" w14:textId="77777777" w:rsidR="008E681B" w:rsidRDefault="008E681B"/>
    <w:p w14:paraId="25A783C1" w14:textId="77777777" w:rsidR="008E681B" w:rsidRDefault="00000000">
      <w:r>
        <w:t>When prompted to add an evaluator:</w:t>
      </w:r>
    </w:p>
    <w:p w14:paraId="26764F78" w14:textId="77777777" w:rsidR="008E681B" w:rsidRDefault="00000000">
      <w:pPr>
        <w:pStyle w:val="ListBullet"/>
      </w:pPr>
      <w:r>
        <w:rPr>
          <w:b/>
        </w:rPr>
        <w:t>Yes</w:t>
      </w:r>
      <w:r>
        <w:t xml:space="preserve"> - If the evaluation already has an evaluator, the new name will be appended (e.g., "John Smith, Jane Doe")</w:t>
      </w:r>
    </w:p>
    <w:p w14:paraId="23D36598" w14:textId="77777777" w:rsidR="008E681B" w:rsidRDefault="00000000">
      <w:pPr>
        <w:pStyle w:val="ListBullet"/>
      </w:pPr>
      <w:r>
        <w:rPr>
          <w:b/>
        </w:rPr>
        <w:t>No</w:t>
      </w:r>
      <w:r>
        <w:t xml:space="preserve"> - The evaluation is imported as-is</w:t>
      </w:r>
    </w:p>
    <w:p w14:paraId="7FED3821" w14:textId="77777777" w:rsidR="008E681B" w:rsidRDefault="008E681B"/>
    <w:p w14:paraId="4A8F47DE" w14:textId="77777777" w:rsidR="008E681B" w:rsidRDefault="00000000">
      <w:r>
        <w:t>A confirmation message appears when the import is successful. If the imported evaluation has the same ID as an existing evaluation, a new ID is automatically assigned to avoid conflicts.</w:t>
      </w:r>
    </w:p>
    <w:tbl>
      <w:tblPr>
        <w:tblW w:w="0" w:type="auto"/>
        <w:jc w:val="center"/>
        <w:tblLook w:val="04A0" w:firstRow="1" w:lastRow="0" w:firstColumn="1" w:lastColumn="0" w:noHBand="0" w:noVBand="1"/>
      </w:tblPr>
      <w:tblGrid>
        <w:gridCol w:w="8640"/>
      </w:tblGrid>
      <w:tr w:rsidR="008E681B" w14:paraId="1F2427BD" w14:textId="77777777">
        <w:trPr>
          <w:jc w:val="center"/>
        </w:trPr>
        <w:tc>
          <w:tcPr>
            <w:tcW w:w="8640" w:type="dxa"/>
            <w:shd w:val="clear" w:color="auto" w:fill="F0F0F0"/>
          </w:tcPr>
          <w:p w14:paraId="75C4EF7B" w14:textId="77777777" w:rsidR="008E681B" w:rsidRDefault="00000000">
            <w:pPr>
              <w:jc w:val="center"/>
            </w:pPr>
            <w:r>
              <w:rPr>
                <w:i/>
                <w:color w:val="888888"/>
              </w:rPr>
              <w:br/>
            </w:r>
            <w:r>
              <w:rPr>
                <w:i/>
                <w:color w:val="888888"/>
              </w:rPr>
              <w:br/>
              <w:t>[ Screenshot: Import Evaluation - Add Evaluator Prompt ]</w:t>
            </w:r>
            <w:r>
              <w:rPr>
                <w:i/>
                <w:color w:val="888888"/>
              </w:rPr>
              <w:br/>
            </w:r>
            <w:r>
              <w:rPr>
                <w:i/>
                <w:color w:val="888888"/>
              </w:rPr>
              <w:br/>
            </w:r>
          </w:p>
        </w:tc>
      </w:tr>
    </w:tbl>
    <w:p w14:paraId="49154045" w14:textId="77777777" w:rsidR="008E681B" w:rsidRDefault="008E681B"/>
    <w:p w14:paraId="4F4F8343" w14:textId="77777777" w:rsidR="008E681B" w:rsidRDefault="00000000">
      <w:r>
        <w:br w:type="page"/>
      </w:r>
    </w:p>
    <w:p w14:paraId="386B8645" w14:textId="77777777" w:rsidR="008E681B" w:rsidRDefault="00000000">
      <w:pPr>
        <w:pStyle w:val="Heading1"/>
      </w:pPr>
      <w:r>
        <w:rPr>
          <w:color w:val="1C2855"/>
        </w:rPr>
        <w:lastRenderedPageBreak/>
        <w:t>10. Settings</w:t>
      </w:r>
    </w:p>
    <w:p w14:paraId="100AD23F" w14:textId="77777777" w:rsidR="008E681B" w:rsidRDefault="00000000">
      <w:r>
        <w:t>Tap the gear icon on the main screen to access Settings.</w:t>
      </w:r>
    </w:p>
    <w:p w14:paraId="0A3071D0" w14:textId="77777777" w:rsidR="008E681B" w:rsidRDefault="00000000">
      <w:r>
        <w:t>The settings page displays:</w:t>
      </w:r>
    </w:p>
    <w:p w14:paraId="7F8AF181" w14:textId="77777777" w:rsidR="008E681B" w:rsidRDefault="00000000">
      <w:pPr>
        <w:pStyle w:val="ListBullet"/>
      </w:pPr>
      <w:r>
        <w:rPr>
          <w:b/>
        </w:rPr>
        <w:t>App Version</w:t>
      </w:r>
      <w:r>
        <w:t xml:space="preserve"> - The current version of the application</w:t>
      </w:r>
    </w:p>
    <w:p w14:paraId="105FE3DE" w14:textId="77777777" w:rsidR="008E681B" w:rsidRDefault="00000000">
      <w:pPr>
        <w:pStyle w:val="ListBullet"/>
      </w:pPr>
      <w:r>
        <w:rPr>
          <w:b/>
        </w:rPr>
        <w:t>Build Number</w:t>
      </w:r>
      <w:r>
        <w:t xml:space="preserve"> - The current build number</w:t>
      </w:r>
    </w:p>
    <w:tbl>
      <w:tblPr>
        <w:tblW w:w="0" w:type="auto"/>
        <w:jc w:val="center"/>
        <w:tblLook w:val="04A0" w:firstRow="1" w:lastRow="0" w:firstColumn="1" w:lastColumn="0" w:noHBand="0" w:noVBand="1"/>
      </w:tblPr>
      <w:tblGrid>
        <w:gridCol w:w="8640"/>
      </w:tblGrid>
      <w:tr w:rsidR="008E681B" w14:paraId="514F6678" w14:textId="77777777">
        <w:trPr>
          <w:jc w:val="center"/>
        </w:trPr>
        <w:tc>
          <w:tcPr>
            <w:tcW w:w="8640" w:type="dxa"/>
            <w:shd w:val="clear" w:color="auto" w:fill="F0F0F0"/>
          </w:tcPr>
          <w:p w14:paraId="49B574D2" w14:textId="77777777" w:rsidR="008E681B" w:rsidRDefault="00000000">
            <w:pPr>
              <w:jc w:val="center"/>
            </w:pPr>
            <w:r>
              <w:rPr>
                <w:i/>
                <w:color w:val="888888"/>
              </w:rPr>
              <w:br/>
            </w:r>
            <w:r>
              <w:rPr>
                <w:i/>
                <w:color w:val="888888"/>
              </w:rPr>
              <w:br/>
              <w:t>[ Screenshot: Settings Screen ]</w:t>
            </w:r>
            <w:r>
              <w:rPr>
                <w:i/>
                <w:color w:val="888888"/>
              </w:rPr>
              <w:br/>
            </w:r>
            <w:r>
              <w:rPr>
                <w:i/>
                <w:color w:val="888888"/>
              </w:rPr>
              <w:br/>
            </w:r>
          </w:p>
        </w:tc>
      </w:tr>
    </w:tbl>
    <w:p w14:paraId="6E1ADCB0" w14:textId="77777777" w:rsidR="008E681B" w:rsidRDefault="008E681B"/>
    <w:p w14:paraId="179136A3" w14:textId="77777777" w:rsidR="008E681B" w:rsidRDefault="00000000">
      <w:r>
        <w:br w:type="page"/>
      </w:r>
    </w:p>
    <w:p w14:paraId="38E9D7DE" w14:textId="77777777" w:rsidR="008E681B" w:rsidRDefault="00000000">
      <w:pPr>
        <w:pStyle w:val="Heading1"/>
      </w:pPr>
      <w:r>
        <w:rPr>
          <w:color w:val="1C2855"/>
        </w:rPr>
        <w:lastRenderedPageBreak/>
        <w:t>11. Tips and Best Practices</w:t>
      </w:r>
    </w:p>
    <w:p w14:paraId="7E0B3284" w14:textId="77777777" w:rsidR="008E681B" w:rsidRDefault="00000000">
      <w:r>
        <w:rPr>
          <w:b/>
          <w:color w:val="1C2855"/>
        </w:rPr>
        <w:t xml:space="preserve">Tip: </w:t>
      </w:r>
      <w:r>
        <w:t>You can close the app and return at any time. Your progress is automatically saved.</w:t>
      </w:r>
    </w:p>
    <w:p w14:paraId="0E9DEE1D" w14:textId="77777777" w:rsidR="008E681B" w:rsidRDefault="008E681B"/>
    <w:p w14:paraId="5BC48143" w14:textId="77777777" w:rsidR="008E681B" w:rsidRDefault="00000000">
      <w:r>
        <w:rPr>
          <w:b/>
          <w:color w:val="1C2855"/>
        </w:rPr>
        <w:t xml:space="preserve">Tip: </w:t>
      </w:r>
      <w:r>
        <w:t>Export an evaluation from one device and import it on another to continue grading with a different evaluator.</w:t>
      </w:r>
    </w:p>
    <w:p w14:paraId="1C9FC00F" w14:textId="77777777" w:rsidR="008E681B" w:rsidRDefault="008E681B"/>
    <w:p w14:paraId="3797B553" w14:textId="77777777" w:rsidR="008E681B" w:rsidRDefault="00000000">
      <w:r>
        <w:rPr>
          <w:b/>
          <w:color w:val="1C2855"/>
        </w:rPr>
        <w:t xml:space="preserve">Tip: </w:t>
      </w:r>
      <w:r>
        <w:t>Use the collapse/expand all button in the grading screen to quickly navigate to the section you need.</w:t>
      </w:r>
    </w:p>
    <w:p w14:paraId="5213FBA1" w14:textId="77777777" w:rsidR="008E681B" w:rsidRDefault="008E681B"/>
    <w:p w14:paraId="63A93E75" w14:textId="77777777" w:rsidR="008E681B" w:rsidRDefault="00000000">
      <w:r>
        <w:rPr>
          <w:b/>
          <w:color w:val="1C2855"/>
        </w:rPr>
        <w:t xml:space="preserve">Tip: </w:t>
      </w:r>
      <w:r>
        <w:t>Tap a grade to assign it, tap the same grade again to remove it. The full grade history is tracked across sessions.</w:t>
      </w:r>
    </w:p>
    <w:p w14:paraId="6ECDE8B7" w14:textId="77777777" w:rsidR="008E681B" w:rsidRDefault="008E681B"/>
    <w:p w14:paraId="6C65A8FE" w14:textId="77777777" w:rsidR="008E681B" w:rsidRDefault="00000000">
      <w:r>
        <w:rPr>
          <w:b/>
          <w:color w:val="1C2855"/>
        </w:rPr>
        <w:t xml:space="preserve">Tip: </w:t>
      </w:r>
      <w:r>
        <w:t>Always add detailed comments for items graded 1 or 2. These comments appear on the PDF report and are important for documenting the evaluation.</w:t>
      </w:r>
    </w:p>
    <w:p w14:paraId="13110380" w14:textId="77777777" w:rsidR="008E681B" w:rsidRDefault="008E681B"/>
    <w:p w14:paraId="0EBFF648" w14:textId="77777777" w:rsidR="008E681B" w:rsidRDefault="00000000">
      <w:r>
        <w:rPr>
          <w:b/>
          <w:color w:val="1C2855"/>
        </w:rPr>
        <w:t xml:space="preserve">Tip: </w:t>
      </w:r>
      <w:r>
        <w:t>Flight logs are sorted from newest to oldest. The total block time is displayed both in the app and on page 3 of the PDF report.</w:t>
      </w:r>
    </w:p>
    <w:sectPr w:rsidR="008E68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3689556">
    <w:abstractNumId w:val="8"/>
  </w:num>
  <w:num w:numId="2" w16cid:durableId="1508058283">
    <w:abstractNumId w:val="6"/>
  </w:num>
  <w:num w:numId="3" w16cid:durableId="719941544">
    <w:abstractNumId w:val="5"/>
  </w:num>
  <w:num w:numId="4" w16cid:durableId="931737868">
    <w:abstractNumId w:val="4"/>
  </w:num>
  <w:num w:numId="5" w16cid:durableId="523595388">
    <w:abstractNumId w:val="7"/>
  </w:num>
  <w:num w:numId="6" w16cid:durableId="3827752">
    <w:abstractNumId w:val="3"/>
  </w:num>
  <w:num w:numId="7" w16cid:durableId="290982623">
    <w:abstractNumId w:val="2"/>
  </w:num>
  <w:num w:numId="8" w16cid:durableId="1286884415">
    <w:abstractNumId w:val="1"/>
  </w:num>
  <w:num w:numId="9" w16cid:durableId="1966616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59BD"/>
    <w:rsid w:val="00711901"/>
    <w:rsid w:val="008E68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FBF64"/>
  <w14:defaultImageDpi w14:val="300"/>
  <w15:docId w15:val="{EEB89EF7-56A3-9D4B-98E4-225620651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1618</Words>
  <Characters>9226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 Regis</cp:lastModifiedBy>
  <cp:revision>2</cp:revision>
  <dcterms:created xsi:type="dcterms:W3CDTF">2013-12-23T23:15:00Z</dcterms:created>
  <dcterms:modified xsi:type="dcterms:W3CDTF">2026-05-15T22:00:00Z</dcterms:modified>
  <cp:category/>
</cp:coreProperties>
</file>